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EF4" w:rsidRDefault="00200EF4" w:rsidP="00200EF4">
      <w:pPr>
        <w:pStyle w:val="Heading1"/>
        <w:spacing w:line="360" w:lineRule="auto"/>
        <w:jc w:val="cente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1358468C" wp14:editId="3C972062">
            <wp:extent cx="1092200" cy="1024769"/>
            <wp:effectExtent l="0" t="0" r="0" b="4445"/>
            <wp:docPr id="15067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28678" name="Picture 569728678"/>
                    <pic:cNvPicPr/>
                  </pic:nvPicPr>
                  <pic:blipFill>
                    <a:blip r:embed="rId8">
                      <a:extLst>
                        <a:ext uri="{28A0092B-C50C-407E-A947-70E740481C1C}">
                          <a14:useLocalDpi xmlns:a14="http://schemas.microsoft.com/office/drawing/2010/main" val="0"/>
                        </a:ext>
                      </a:extLst>
                    </a:blip>
                    <a:stretch>
                      <a:fillRect/>
                    </a:stretch>
                  </pic:blipFill>
                  <pic:spPr>
                    <a:xfrm rot="10800000" flipV="1">
                      <a:off x="0" y="0"/>
                      <a:ext cx="1106445" cy="1038135"/>
                    </a:xfrm>
                    <a:prstGeom prst="rect">
                      <a:avLst/>
                    </a:prstGeom>
                  </pic:spPr>
                </pic:pic>
              </a:graphicData>
            </a:graphic>
          </wp:inline>
        </w:drawing>
      </w:r>
    </w:p>
    <w:p w:rsidR="00200EF4" w:rsidRPr="0019437F" w:rsidRDefault="00200EF4" w:rsidP="004C2177">
      <w:pPr>
        <w:pStyle w:val="Heading1"/>
        <w:spacing w:line="480" w:lineRule="auto"/>
        <w:jc w:val="center"/>
        <w:rPr>
          <w:rFonts w:ascii="Times New Roman" w:hAnsi="Times New Roman" w:cs="Times New Roman"/>
          <w:b w:val="0"/>
          <w:bCs w:val="0"/>
          <w:color w:val="000000" w:themeColor="text1"/>
          <w:sz w:val="32"/>
          <w:szCs w:val="32"/>
        </w:rPr>
      </w:pPr>
      <w:r w:rsidRPr="0019437F">
        <w:rPr>
          <w:rFonts w:ascii="Times New Roman" w:hAnsi="Times New Roman" w:cs="Times New Roman"/>
          <w:color w:val="000000" w:themeColor="text1"/>
          <w:sz w:val="32"/>
          <w:szCs w:val="32"/>
        </w:rPr>
        <w:t>SA'ADU ZUNGUR UNIVERSITY, BAUCHI</w:t>
      </w:r>
    </w:p>
    <w:p w:rsidR="00200EF4" w:rsidRPr="0019437F" w:rsidRDefault="00200EF4" w:rsidP="004C2177">
      <w:pPr>
        <w:pStyle w:val="Heading1"/>
        <w:spacing w:line="480" w:lineRule="auto"/>
        <w:jc w:val="center"/>
        <w:rPr>
          <w:rFonts w:ascii="Times New Roman" w:hAnsi="Times New Roman" w:cs="Times New Roman"/>
          <w:b w:val="0"/>
          <w:bCs w:val="0"/>
          <w:color w:val="000000" w:themeColor="text1"/>
          <w:sz w:val="32"/>
          <w:szCs w:val="32"/>
        </w:rPr>
      </w:pPr>
      <w:r w:rsidRPr="0019437F">
        <w:rPr>
          <w:rFonts w:ascii="Times New Roman" w:hAnsi="Times New Roman" w:cs="Times New Roman"/>
          <w:color w:val="000000" w:themeColor="text1"/>
          <w:sz w:val="32"/>
          <w:szCs w:val="32"/>
        </w:rPr>
        <w:t>FACULTY OF SCIENCE</w:t>
      </w:r>
    </w:p>
    <w:p w:rsidR="00200EF4" w:rsidRDefault="00200EF4" w:rsidP="004C2177">
      <w:pPr>
        <w:pStyle w:val="Heading1"/>
        <w:spacing w:line="480" w:lineRule="auto"/>
        <w:jc w:val="center"/>
        <w:rPr>
          <w:rFonts w:ascii="Times New Roman" w:hAnsi="Times New Roman" w:cs="Times New Roman"/>
          <w:color w:val="000000" w:themeColor="text1"/>
          <w:sz w:val="32"/>
          <w:szCs w:val="32"/>
        </w:rPr>
      </w:pPr>
      <w:r w:rsidRPr="0019437F">
        <w:rPr>
          <w:rFonts w:ascii="Times New Roman" w:hAnsi="Times New Roman" w:cs="Times New Roman"/>
          <w:color w:val="000000" w:themeColor="text1"/>
          <w:sz w:val="32"/>
          <w:szCs w:val="32"/>
        </w:rPr>
        <w:t>DEPARTMENT OF MATHEMATICAL SCIENCES</w:t>
      </w:r>
    </w:p>
    <w:p w:rsidR="004C2177" w:rsidRPr="004C2177" w:rsidRDefault="004C2177" w:rsidP="004C2177"/>
    <w:p w:rsidR="004C2177" w:rsidRDefault="00200EF4" w:rsidP="004C2177">
      <w:pPr>
        <w:pStyle w:val="Heading1"/>
        <w:spacing w:line="480" w:lineRule="auto"/>
        <w:jc w:val="center"/>
        <w:rPr>
          <w:rFonts w:ascii="Times New Roman" w:hAnsi="Times New Roman" w:cs="Times New Roman"/>
          <w:color w:val="000000" w:themeColor="text1"/>
          <w:sz w:val="32"/>
          <w:szCs w:val="32"/>
        </w:rPr>
      </w:pPr>
      <w:r w:rsidRPr="0019437F">
        <w:rPr>
          <w:rFonts w:ascii="Times New Roman" w:hAnsi="Times New Roman" w:cs="Times New Roman"/>
          <w:color w:val="000000" w:themeColor="text1"/>
          <w:sz w:val="32"/>
          <w:szCs w:val="32"/>
        </w:rPr>
        <w:t xml:space="preserve">COURSE: </w:t>
      </w:r>
    </w:p>
    <w:p w:rsidR="00200EF4" w:rsidRDefault="00200EF4" w:rsidP="004C2177">
      <w:pPr>
        <w:pStyle w:val="Heading1"/>
        <w:spacing w:line="480" w:lineRule="auto"/>
        <w:jc w:val="center"/>
        <w:rPr>
          <w:rFonts w:ascii="Times New Roman" w:hAnsi="Times New Roman" w:cs="Times New Roman"/>
          <w:color w:val="000000" w:themeColor="text1"/>
          <w:sz w:val="32"/>
          <w:szCs w:val="32"/>
        </w:rPr>
      </w:pPr>
      <w:r w:rsidRPr="0019437F">
        <w:rPr>
          <w:rFonts w:ascii="Times New Roman" w:hAnsi="Times New Roman" w:cs="Times New Roman"/>
          <w:color w:val="000000" w:themeColor="text1"/>
          <w:sz w:val="32"/>
          <w:szCs w:val="32"/>
        </w:rPr>
        <w:t xml:space="preserve">SOFTWARE </w:t>
      </w:r>
      <w:r w:rsidRPr="00821346">
        <w:rPr>
          <w:rFonts w:ascii="Times New Roman" w:hAnsi="Times New Roman" w:cs="Times New Roman"/>
          <w:color w:val="000000" w:themeColor="text1"/>
          <w:sz w:val="32"/>
          <w:szCs w:val="32"/>
        </w:rPr>
        <w:t>ANALYSIS AND</w:t>
      </w:r>
      <w:r>
        <w:rPr>
          <w:rFonts w:ascii="Times New Roman" w:hAnsi="Times New Roman" w:cs="Times New Roman"/>
          <w:b w:val="0"/>
          <w:bCs w:val="0"/>
          <w:color w:val="000000" w:themeColor="text1"/>
          <w:sz w:val="32"/>
          <w:szCs w:val="32"/>
        </w:rPr>
        <w:t xml:space="preserve"> </w:t>
      </w:r>
      <w:r w:rsidRPr="0019437F">
        <w:rPr>
          <w:rFonts w:ascii="Times New Roman" w:hAnsi="Times New Roman" w:cs="Times New Roman"/>
          <w:color w:val="000000" w:themeColor="text1"/>
          <w:sz w:val="32"/>
          <w:szCs w:val="32"/>
        </w:rPr>
        <w:t>DESIGN</w:t>
      </w:r>
    </w:p>
    <w:p w:rsidR="004C2177" w:rsidRPr="004C2177" w:rsidRDefault="004C2177" w:rsidP="004C2177"/>
    <w:p w:rsidR="00200EF4" w:rsidRPr="00EA72AC" w:rsidRDefault="00200EF4" w:rsidP="004C2177">
      <w:pPr>
        <w:spacing w:line="480" w:lineRule="auto"/>
      </w:pPr>
    </w:p>
    <w:p w:rsidR="004C2177" w:rsidRDefault="00200EF4" w:rsidP="004C2177">
      <w:pPr>
        <w:spacing w:line="480" w:lineRule="auto"/>
        <w:jc w:val="center"/>
        <w:rPr>
          <w:rFonts w:ascii="Times New Roman" w:eastAsia="Times New Roman" w:hAnsi="Times New Roman" w:cs="Times New Roman"/>
          <w:b/>
          <w:bCs/>
          <w:sz w:val="32"/>
        </w:rPr>
      </w:pPr>
      <w:r>
        <w:rPr>
          <w:rFonts w:ascii="Times New Roman" w:eastAsia="Times New Roman" w:hAnsi="Times New Roman" w:cs="Times New Roman"/>
          <w:b/>
          <w:bCs/>
          <w:sz w:val="32"/>
        </w:rPr>
        <w:t xml:space="preserve">SOFTWARE NAME: </w:t>
      </w:r>
    </w:p>
    <w:p w:rsidR="00200EF4" w:rsidRDefault="00200EF4" w:rsidP="004C2177">
      <w:pPr>
        <w:spacing w:line="480" w:lineRule="auto"/>
        <w:jc w:val="center"/>
        <w:rPr>
          <w:rFonts w:ascii="Times New Roman" w:hAnsi="Times New Roman" w:cs="Times New Roman"/>
          <w:b/>
          <w:color w:val="000000" w:themeColor="text1"/>
          <w:sz w:val="32"/>
          <w:szCs w:val="32"/>
        </w:rPr>
      </w:pPr>
      <w:r w:rsidRPr="00200EF4">
        <w:rPr>
          <w:rFonts w:ascii="Times New Roman" w:hAnsi="Times New Roman" w:cs="Times New Roman"/>
          <w:b/>
          <w:color w:val="000000" w:themeColor="text1"/>
          <w:sz w:val="32"/>
          <w:szCs w:val="32"/>
        </w:rPr>
        <w:t>SMART CAMPUS TRANSPORT MANAGEMENT SYSTEM</w:t>
      </w:r>
    </w:p>
    <w:p w:rsidR="004C2177" w:rsidRDefault="004C2177" w:rsidP="00200EF4">
      <w:pPr>
        <w:spacing w:line="360" w:lineRule="auto"/>
        <w:jc w:val="center"/>
        <w:rPr>
          <w:rFonts w:ascii="Times New Roman" w:hAnsi="Times New Roman" w:cs="Times New Roman"/>
          <w:b/>
          <w:color w:val="000000" w:themeColor="text1"/>
          <w:sz w:val="32"/>
          <w:szCs w:val="32"/>
        </w:rPr>
      </w:pPr>
    </w:p>
    <w:p w:rsidR="00200EF4" w:rsidRPr="00EA72AC" w:rsidRDefault="00200EF4" w:rsidP="004C2177">
      <w:pPr>
        <w:spacing w:after="296" w:line="360" w:lineRule="auto"/>
        <w:rPr>
          <w:rFonts w:ascii="Times New Roman" w:hAnsi="Times New Roman" w:cs="Times New Roman"/>
          <w:b/>
          <w:bCs/>
          <w:sz w:val="24"/>
          <w:szCs w:val="24"/>
        </w:rPr>
      </w:pPr>
    </w:p>
    <w:tbl>
      <w:tblPr>
        <w:tblStyle w:val="TableGrid"/>
        <w:tblW w:w="10600" w:type="dxa"/>
        <w:jc w:val="center"/>
        <w:tblLook w:val="04A0" w:firstRow="1" w:lastRow="0" w:firstColumn="1" w:lastColumn="0" w:noHBand="0" w:noVBand="1"/>
      </w:tblPr>
      <w:tblGrid>
        <w:gridCol w:w="1160"/>
        <w:gridCol w:w="5144"/>
        <w:gridCol w:w="4296"/>
      </w:tblGrid>
      <w:tr w:rsidR="00200EF4" w:rsidRPr="00B716D0" w:rsidTr="004C2177">
        <w:trPr>
          <w:trHeight w:val="12"/>
          <w:jc w:val="center"/>
        </w:trPr>
        <w:tc>
          <w:tcPr>
            <w:tcW w:w="1160" w:type="dxa"/>
          </w:tcPr>
          <w:p w:rsidR="00200EF4" w:rsidRPr="0015108E" w:rsidRDefault="00200EF4" w:rsidP="00435133">
            <w:pPr>
              <w:spacing w:line="360" w:lineRule="auto"/>
              <w:rPr>
                <w:rFonts w:ascii="Times New Roman" w:hAnsi="Times New Roman" w:cs="Times New Roman"/>
                <w:b/>
                <w:bCs/>
                <w:sz w:val="28"/>
                <w:szCs w:val="28"/>
              </w:rPr>
            </w:pPr>
            <w:r w:rsidRPr="0015108E">
              <w:rPr>
                <w:rFonts w:ascii="Times New Roman" w:hAnsi="Times New Roman" w:cs="Times New Roman"/>
                <w:b/>
                <w:bCs/>
                <w:sz w:val="28"/>
                <w:szCs w:val="28"/>
              </w:rPr>
              <w:lastRenderedPageBreak/>
              <w:t>S/No.</w:t>
            </w:r>
          </w:p>
        </w:tc>
        <w:tc>
          <w:tcPr>
            <w:tcW w:w="5144" w:type="dxa"/>
          </w:tcPr>
          <w:p w:rsidR="00200EF4" w:rsidRPr="0015108E" w:rsidRDefault="00200EF4" w:rsidP="00435133">
            <w:pPr>
              <w:spacing w:line="360" w:lineRule="auto"/>
              <w:rPr>
                <w:rFonts w:ascii="Times New Roman" w:hAnsi="Times New Roman" w:cs="Times New Roman"/>
                <w:b/>
                <w:bCs/>
                <w:sz w:val="28"/>
                <w:szCs w:val="28"/>
              </w:rPr>
            </w:pPr>
            <w:r w:rsidRPr="0015108E">
              <w:rPr>
                <w:rFonts w:ascii="Times New Roman" w:hAnsi="Times New Roman" w:cs="Times New Roman"/>
                <w:b/>
                <w:bCs/>
                <w:sz w:val="28"/>
                <w:szCs w:val="28"/>
              </w:rPr>
              <w:t>Name</w:t>
            </w:r>
          </w:p>
        </w:tc>
        <w:tc>
          <w:tcPr>
            <w:tcW w:w="4296" w:type="dxa"/>
          </w:tcPr>
          <w:p w:rsidR="00200EF4" w:rsidRPr="0015108E" w:rsidRDefault="00200EF4" w:rsidP="00435133">
            <w:pPr>
              <w:spacing w:line="360" w:lineRule="auto"/>
              <w:rPr>
                <w:rFonts w:ascii="Times New Roman" w:hAnsi="Times New Roman" w:cs="Times New Roman"/>
                <w:b/>
                <w:bCs/>
                <w:sz w:val="28"/>
                <w:szCs w:val="28"/>
              </w:rPr>
            </w:pPr>
            <w:r w:rsidRPr="0015108E">
              <w:rPr>
                <w:rFonts w:ascii="Times New Roman" w:hAnsi="Times New Roman" w:cs="Times New Roman"/>
                <w:b/>
                <w:bCs/>
                <w:sz w:val="28"/>
                <w:szCs w:val="28"/>
              </w:rPr>
              <w:t>Matriculation Number</w:t>
            </w:r>
          </w:p>
        </w:tc>
      </w:tr>
      <w:tr w:rsidR="00200EF4" w:rsidRPr="00B716D0" w:rsidTr="004C2177">
        <w:trPr>
          <w:trHeight w:val="300"/>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w:t>
            </w:r>
          </w:p>
        </w:tc>
        <w:tc>
          <w:tcPr>
            <w:tcW w:w="5144" w:type="dxa"/>
          </w:tcPr>
          <w:p w:rsidR="00200EF4" w:rsidRPr="00200EF4" w:rsidRDefault="00200EF4" w:rsidP="00435133">
            <w:pPr>
              <w:spacing w:line="360" w:lineRule="auto"/>
              <w:rPr>
                <w:rFonts w:ascii="Times New Roman" w:hAnsi="Times New Roman" w:cs="Times New Roman"/>
                <w:sz w:val="28"/>
                <w:szCs w:val="28"/>
              </w:rPr>
            </w:pPr>
            <w:r w:rsidRPr="00200EF4">
              <w:rPr>
                <w:rFonts w:ascii="Times New Roman" w:hAnsi="Times New Roman" w:cs="Times New Roman"/>
                <w:sz w:val="28"/>
                <w:szCs w:val="28"/>
              </w:rPr>
              <w:t>Usman</w:t>
            </w:r>
            <w:r w:rsidRPr="00200EF4">
              <w:rPr>
                <w:rFonts w:ascii="Times New Roman" w:hAnsi="Times New Roman" w:cs="Times New Roman"/>
                <w:sz w:val="28"/>
                <w:szCs w:val="28"/>
              </w:rPr>
              <w:t xml:space="preserve"> </w:t>
            </w:r>
            <w:r w:rsidRPr="00200EF4">
              <w:rPr>
                <w:rFonts w:ascii="Times New Roman" w:hAnsi="Times New Roman" w:cs="Times New Roman"/>
                <w:sz w:val="28"/>
                <w:szCs w:val="28"/>
              </w:rPr>
              <w:t>Muhammad</w:t>
            </w:r>
          </w:p>
        </w:tc>
        <w:tc>
          <w:tcPr>
            <w:tcW w:w="4296" w:type="dxa"/>
          </w:tcPr>
          <w:p w:rsidR="00200EF4" w:rsidRPr="00200EF4" w:rsidRDefault="00200EF4" w:rsidP="00435133">
            <w:pPr>
              <w:spacing w:line="360" w:lineRule="auto"/>
              <w:rPr>
                <w:rFonts w:ascii="Times New Roman" w:hAnsi="Times New Roman" w:cs="Times New Roman"/>
                <w:sz w:val="28"/>
                <w:szCs w:val="28"/>
              </w:rPr>
            </w:pPr>
            <w:r>
              <w:rPr>
                <w:rFonts w:ascii="Times New Roman" w:hAnsi="Times New Roman" w:cs="Times New Roman"/>
                <w:sz w:val="28"/>
                <w:szCs w:val="28"/>
              </w:rPr>
              <w:t>Basug/ug/sci/csc/22/8620</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2</w:t>
            </w:r>
          </w:p>
        </w:tc>
        <w:tc>
          <w:tcPr>
            <w:tcW w:w="5144" w:type="dxa"/>
          </w:tcPr>
          <w:p w:rsidR="00200EF4" w:rsidRPr="00200EF4" w:rsidRDefault="00200EF4" w:rsidP="00435133">
            <w:pPr>
              <w:spacing w:line="360" w:lineRule="auto"/>
              <w:rPr>
                <w:rFonts w:ascii="Times New Roman" w:hAnsi="Times New Roman" w:cs="Times New Roman"/>
                <w:sz w:val="28"/>
                <w:szCs w:val="28"/>
              </w:rPr>
            </w:pPr>
            <w:r w:rsidRPr="00200EF4">
              <w:rPr>
                <w:rFonts w:ascii="Times New Roman" w:hAnsi="Times New Roman" w:cs="Times New Roman"/>
                <w:sz w:val="28"/>
                <w:szCs w:val="28"/>
              </w:rPr>
              <w:t xml:space="preserve">Nura </w:t>
            </w:r>
            <w:r>
              <w:rPr>
                <w:rFonts w:ascii="Times New Roman" w:hAnsi="Times New Roman" w:cs="Times New Roman"/>
                <w:sz w:val="28"/>
                <w:szCs w:val="28"/>
              </w:rPr>
              <w:t>L</w:t>
            </w:r>
            <w:r w:rsidRPr="00200EF4">
              <w:rPr>
                <w:rFonts w:ascii="Times New Roman" w:hAnsi="Times New Roman" w:cs="Times New Roman"/>
                <w:sz w:val="28"/>
                <w:szCs w:val="28"/>
              </w:rPr>
              <w:t>umana Yusuf</w:t>
            </w:r>
          </w:p>
        </w:tc>
        <w:tc>
          <w:tcPr>
            <w:tcW w:w="4296" w:type="dxa"/>
          </w:tcPr>
          <w:p w:rsidR="00200EF4" w:rsidRPr="00C8580B" w:rsidRDefault="00200EF4"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6604</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3</w:t>
            </w:r>
          </w:p>
        </w:tc>
        <w:tc>
          <w:tcPr>
            <w:tcW w:w="5144" w:type="dxa"/>
          </w:tcPr>
          <w:p w:rsidR="00200EF4" w:rsidRPr="00200EF4" w:rsidRDefault="00200EF4" w:rsidP="00435133">
            <w:pPr>
              <w:spacing w:line="360" w:lineRule="auto"/>
              <w:rPr>
                <w:rFonts w:ascii="Times New Roman" w:hAnsi="Times New Roman" w:cs="Times New Roman"/>
                <w:sz w:val="28"/>
                <w:szCs w:val="28"/>
              </w:rPr>
            </w:pPr>
            <w:r w:rsidRPr="00200EF4">
              <w:rPr>
                <w:rFonts w:ascii="Times New Roman" w:hAnsi="Times New Roman" w:cs="Times New Roman"/>
                <w:sz w:val="28"/>
                <w:szCs w:val="28"/>
              </w:rPr>
              <w:t>Komo Iliya</w:t>
            </w:r>
          </w:p>
        </w:tc>
        <w:tc>
          <w:tcPr>
            <w:tcW w:w="4296" w:type="dxa"/>
          </w:tcPr>
          <w:p w:rsidR="00200EF4" w:rsidRPr="00C8580B" w:rsidRDefault="00200EF4"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8259</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4</w:t>
            </w:r>
          </w:p>
        </w:tc>
        <w:tc>
          <w:tcPr>
            <w:tcW w:w="5144" w:type="dxa"/>
          </w:tcPr>
          <w:p w:rsidR="00200EF4" w:rsidRPr="00200EF4" w:rsidRDefault="00200EF4" w:rsidP="00435133">
            <w:pPr>
              <w:spacing w:line="360" w:lineRule="auto"/>
              <w:rPr>
                <w:rFonts w:ascii="Times New Roman" w:hAnsi="Times New Roman" w:cs="Times New Roman"/>
                <w:sz w:val="28"/>
                <w:szCs w:val="28"/>
              </w:rPr>
            </w:pPr>
            <w:r w:rsidRPr="00200EF4">
              <w:rPr>
                <w:rFonts w:ascii="Times New Roman" w:hAnsi="Times New Roman" w:cs="Times New Roman"/>
                <w:sz w:val="28"/>
                <w:szCs w:val="28"/>
              </w:rPr>
              <w:t xml:space="preserve">Yusuf </w:t>
            </w:r>
            <w:r>
              <w:rPr>
                <w:rFonts w:ascii="Times New Roman" w:hAnsi="Times New Roman" w:cs="Times New Roman"/>
                <w:sz w:val="28"/>
                <w:szCs w:val="28"/>
              </w:rPr>
              <w:t>B</w:t>
            </w:r>
            <w:r w:rsidRPr="00200EF4">
              <w:rPr>
                <w:rFonts w:ascii="Times New Roman" w:hAnsi="Times New Roman" w:cs="Times New Roman"/>
                <w:sz w:val="28"/>
                <w:szCs w:val="28"/>
              </w:rPr>
              <w:t xml:space="preserve">akari </w:t>
            </w:r>
            <w:r>
              <w:rPr>
                <w:rFonts w:ascii="Times New Roman" w:hAnsi="Times New Roman" w:cs="Times New Roman"/>
                <w:sz w:val="28"/>
                <w:szCs w:val="28"/>
              </w:rPr>
              <w:t>U</w:t>
            </w:r>
            <w:r w:rsidRPr="00200EF4">
              <w:rPr>
                <w:rFonts w:ascii="Times New Roman" w:hAnsi="Times New Roman" w:cs="Times New Roman"/>
                <w:sz w:val="28"/>
                <w:szCs w:val="28"/>
              </w:rPr>
              <w:t>ba</w:t>
            </w:r>
          </w:p>
        </w:tc>
        <w:tc>
          <w:tcPr>
            <w:tcW w:w="4296" w:type="dxa"/>
          </w:tcPr>
          <w:p w:rsidR="00200EF4" w:rsidRPr="00C8580B" w:rsidRDefault="00200EF4"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7281</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5</w:t>
            </w:r>
          </w:p>
        </w:tc>
        <w:tc>
          <w:tcPr>
            <w:tcW w:w="5144" w:type="dxa"/>
          </w:tcPr>
          <w:p w:rsidR="00200EF4" w:rsidRPr="00200EF4" w:rsidRDefault="00200EF4" w:rsidP="00435133">
            <w:pPr>
              <w:spacing w:line="360" w:lineRule="auto"/>
              <w:rPr>
                <w:rFonts w:ascii="Times New Roman" w:hAnsi="Times New Roman" w:cs="Times New Roman"/>
                <w:sz w:val="28"/>
                <w:szCs w:val="28"/>
              </w:rPr>
            </w:pPr>
            <w:r w:rsidRPr="00200EF4">
              <w:rPr>
                <w:rFonts w:ascii="Times New Roman" w:hAnsi="Times New Roman" w:cs="Times New Roman"/>
                <w:sz w:val="28"/>
                <w:szCs w:val="28"/>
              </w:rPr>
              <w:t>Kamal Bala</w:t>
            </w:r>
          </w:p>
        </w:tc>
        <w:tc>
          <w:tcPr>
            <w:tcW w:w="4296" w:type="dxa"/>
          </w:tcPr>
          <w:p w:rsidR="00200EF4" w:rsidRPr="00C8580B" w:rsidRDefault="00200EF4"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4337</w:t>
            </w:r>
          </w:p>
        </w:tc>
      </w:tr>
      <w:tr w:rsidR="00200EF4" w:rsidRPr="00B716D0" w:rsidTr="004C2177">
        <w:trPr>
          <w:trHeight w:val="546"/>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6</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Muhammad Hauwa Bello</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3838</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7</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She</w:t>
            </w:r>
            <w:r>
              <w:rPr>
                <w:rFonts w:ascii="Times New Roman" w:hAnsi="Times New Roman" w:cs="Times New Roman"/>
                <w:sz w:val="28"/>
                <w:szCs w:val="28"/>
              </w:rPr>
              <w:t>hu Adamu</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w:t>
            </w:r>
            <w:r>
              <w:rPr>
                <w:rFonts w:ascii="Times New Roman" w:hAnsi="Times New Roman" w:cs="Times New Roman"/>
                <w:sz w:val="28"/>
                <w:szCs w:val="28"/>
              </w:rPr>
              <w:t>1</w:t>
            </w:r>
            <w:r>
              <w:rPr>
                <w:rFonts w:ascii="Times New Roman" w:hAnsi="Times New Roman" w:cs="Times New Roman"/>
                <w:sz w:val="28"/>
                <w:szCs w:val="28"/>
              </w:rPr>
              <w:t>/</w:t>
            </w:r>
            <w:r>
              <w:rPr>
                <w:rFonts w:ascii="Times New Roman" w:hAnsi="Times New Roman" w:cs="Times New Roman"/>
                <w:sz w:val="28"/>
                <w:szCs w:val="28"/>
              </w:rPr>
              <w:t>1733</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8</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Sani Adamu Ameer</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3575</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9</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 xml:space="preserve">Fatima Ahmad </w:t>
            </w:r>
            <w:r>
              <w:rPr>
                <w:rFonts w:ascii="Times New Roman" w:hAnsi="Times New Roman" w:cs="Times New Roman"/>
                <w:sz w:val="28"/>
                <w:szCs w:val="28"/>
              </w:rPr>
              <w:t>Y</w:t>
            </w:r>
            <w:r w:rsidRPr="004C2177">
              <w:rPr>
                <w:rFonts w:ascii="Times New Roman" w:hAnsi="Times New Roman" w:cs="Times New Roman"/>
                <w:sz w:val="28"/>
                <w:szCs w:val="28"/>
              </w:rPr>
              <w:t>akubu</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7759</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10</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Shafaatu Baba Gidado</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5865</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11</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Khalid Faiza</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5219</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12</w:t>
            </w:r>
          </w:p>
        </w:tc>
        <w:tc>
          <w:tcPr>
            <w:tcW w:w="5144" w:type="dxa"/>
          </w:tcPr>
          <w:p w:rsidR="00200EF4" w:rsidRPr="004C2177" w:rsidRDefault="004C2177" w:rsidP="00435133">
            <w:pPr>
              <w:spacing w:line="360" w:lineRule="auto"/>
              <w:rPr>
                <w:rFonts w:ascii="Times New Roman" w:hAnsi="Times New Roman" w:cs="Times New Roman"/>
                <w:sz w:val="28"/>
                <w:szCs w:val="28"/>
              </w:rPr>
            </w:pPr>
            <w:r w:rsidRPr="004C2177">
              <w:rPr>
                <w:rFonts w:ascii="Times New Roman" w:hAnsi="Times New Roman" w:cs="Times New Roman"/>
                <w:sz w:val="28"/>
                <w:szCs w:val="28"/>
              </w:rPr>
              <w:t xml:space="preserve">Abdurrahman Abdullahi </w:t>
            </w:r>
            <w:r w:rsidRPr="004C2177">
              <w:rPr>
                <w:rFonts w:ascii="Times New Roman" w:hAnsi="Times New Roman" w:cs="Times New Roman"/>
                <w:sz w:val="28"/>
                <w:szCs w:val="28"/>
              </w:rPr>
              <w:t>Auwal</w:t>
            </w:r>
          </w:p>
        </w:tc>
        <w:tc>
          <w:tcPr>
            <w:tcW w:w="4296" w:type="dxa"/>
          </w:tcPr>
          <w:p w:rsidR="00200EF4" w:rsidRPr="00C8580B" w:rsidRDefault="004C2177" w:rsidP="00435133">
            <w:pPr>
              <w:spacing w:line="360" w:lineRule="auto"/>
              <w:rPr>
                <w:rFonts w:ascii="Times New Roman" w:hAnsi="Times New Roman" w:cs="Times New Roman"/>
              </w:rPr>
            </w:pPr>
            <w:r>
              <w:rPr>
                <w:rFonts w:ascii="Times New Roman" w:hAnsi="Times New Roman" w:cs="Times New Roman"/>
                <w:sz w:val="28"/>
                <w:szCs w:val="28"/>
              </w:rPr>
              <w:t>Basug/ug/sci/csc/22/</w:t>
            </w:r>
            <w:r>
              <w:rPr>
                <w:rFonts w:ascii="Times New Roman" w:hAnsi="Times New Roman" w:cs="Times New Roman"/>
                <w:sz w:val="28"/>
                <w:szCs w:val="28"/>
              </w:rPr>
              <w:t>4101</w:t>
            </w: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13</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14</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15</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16</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17</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18</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12"/>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19</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r w:rsidR="00200EF4" w:rsidRPr="00B716D0" w:rsidTr="004C2177">
        <w:trPr>
          <w:trHeight w:val="200"/>
          <w:jc w:val="center"/>
        </w:trPr>
        <w:tc>
          <w:tcPr>
            <w:tcW w:w="1160" w:type="dxa"/>
          </w:tcPr>
          <w:p w:rsidR="00200EF4" w:rsidRPr="00C8580B" w:rsidRDefault="00200EF4" w:rsidP="00435133">
            <w:pPr>
              <w:spacing w:line="360" w:lineRule="auto"/>
              <w:rPr>
                <w:rFonts w:ascii="Times New Roman" w:hAnsi="Times New Roman" w:cs="Times New Roman"/>
              </w:rPr>
            </w:pPr>
            <w:r w:rsidRPr="00C8580B">
              <w:rPr>
                <w:rFonts w:ascii="Times New Roman" w:hAnsi="Times New Roman" w:cs="Times New Roman"/>
              </w:rPr>
              <w:t>20</w:t>
            </w:r>
          </w:p>
        </w:tc>
        <w:tc>
          <w:tcPr>
            <w:tcW w:w="5144" w:type="dxa"/>
          </w:tcPr>
          <w:p w:rsidR="00200EF4" w:rsidRPr="00C8580B" w:rsidRDefault="00200EF4" w:rsidP="00435133">
            <w:pPr>
              <w:spacing w:line="360" w:lineRule="auto"/>
              <w:rPr>
                <w:rFonts w:ascii="Times New Roman" w:hAnsi="Times New Roman" w:cs="Times New Roman"/>
              </w:rPr>
            </w:pPr>
          </w:p>
        </w:tc>
        <w:tc>
          <w:tcPr>
            <w:tcW w:w="4296" w:type="dxa"/>
          </w:tcPr>
          <w:p w:rsidR="00200EF4" w:rsidRPr="00C8580B" w:rsidRDefault="00200EF4" w:rsidP="00435133">
            <w:pPr>
              <w:spacing w:line="360" w:lineRule="auto"/>
              <w:rPr>
                <w:rFonts w:ascii="Times New Roman" w:hAnsi="Times New Roman" w:cs="Times New Roman"/>
              </w:rPr>
            </w:pPr>
          </w:p>
        </w:tc>
      </w:tr>
    </w:tbl>
    <w:p w:rsidR="00200EF4" w:rsidRDefault="00200EF4" w:rsidP="00200EF4">
      <w:pPr>
        <w:spacing w:line="360" w:lineRule="auto"/>
        <w:rPr>
          <w:rFonts w:ascii="Times New Roman" w:hAnsi="Times New Roman" w:cs="Times New Roman"/>
          <w:b/>
          <w:bCs/>
          <w:color w:val="000000" w:themeColor="text1"/>
          <w:sz w:val="28"/>
          <w:szCs w:val="28"/>
        </w:rPr>
      </w:pPr>
    </w:p>
    <w:p w:rsidR="00200EF4" w:rsidRDefault="00200EF4" w:rsidP="00200EF4">
      <w:pPr>
        <w:spacing w:line="360" w:lineRule="auto"/>
        <w:rPr>
          <w:rFonts w:ascii="Times New Roman" w:hAnsi="Times New Roman" w:cs="Times New Roman"/>
          <w:b/>
          <w:bCs/>
          <w:color w:val="000000" w:themeColor="text1"/>
          <w:sz w:val="28"/>
          <w:szCs w:val="28"/>
        </w:rPr>
      </w:pPr>
    </w:p>
    <w:p w:rsidR="00D90A22" w:rsidRPr="00D90A22" w:rsidRDefault="00D90A22" w:rsidP="00D90A22">
      <w:pPr>
        <w:pStyle w:val="Heading1"/>
        <w:spacing w:line="360" w:lineRule="auto"/>
        <w:rPr>
          <w:rFonts w:ascii="Times New Roman" w:hAnsi="Times New Roman" w:cs="Times New Roman"/>
          <w:bCs w:val="0"/>
          <w:color w:val="000000" w:themeColor="text1"/>
          <w:sz w:val="36"/>
          <w:szCs w:val="36"/>
        </w:rPr>
      </w:pPr>
      <w:r w:rsidRPr="00D90A22">
        <w:rPr>
          <w:rFonts w:ascii="Times New Roman" w:hAnsi="Times New Roman" w:cs="Times New Roman"/>
          <w:bCs w:val="0"/>
          <w:color w:val="000000" w:themeColor="text1"/>
          <w:sz w:val="36"/>
          <w:szCs w:val="36"/>
        </w:rPr>
        <w:lastRenderedPageBreak/>
        <w:t xml:space="preserve">INTRODUCTION </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The Smart Campus Transport Management System is a comprehensive </w:t>
      </w:r>
      <w:r w:rsidRPr="00200EF4">
        <w:rPr>
          <w:rFonts w:ascii="Times New Roman" w:hAnsi="Times New Roman" w:cs="Times New Roman"/>
          <w:bCs w:val="0"/>
          <w:color w:val="000000" w:themeColor="text1"/>
        </w:rPr>
        <w:t xml:space="preserve">web-based application </w:t>
      </w:r>
      <w:r w:rsidRPr="00D90A22">
        <w:rPr>
          <w:rFonts w:ascii="Times New Roman" w:hAnsi="Times New Roman" w:cs="Times New Roman"/>
          <w:b w:val="0"/>
          <w:color w:val="000000" w:themeColor="text1"/>
        </w:rPr>
        <w:t>aimed at revolutionizing intra-campus transportation in universities. It addresses the growing need for efficient, reliable, and user-centric mobility solutions on large campuses, where thousands of students, staff, and visitors move between academic buildings, hostels, libraries, and other facilities daily.</w:t>
      </w:r>
    </w:p>
    <w:p w:rsidR="00D90A22" w:rsidRPr="00D90A22" w:rsidRDefault="00D90A22" w:rsidP="00D90A22">
      <w:pPr>
        <w:pStyle w:val="Heading1"/>
        <w:spacing w:line="360" w:lineRule="auto"/>
        <w:rPr>
          <w:rFonts w:ascii="Times New Roman" w:hAnsi="Times New Roman" w:cs="Times New Roman"/>
          <w:bCs w:val="0"/>
          <w:color w:val="000000" w:themeColor="text1"/>
        </w:rPr>
      </w:pPr>
      <w:r w:rsidRPr="00D90A22">
        <w:rPr>
          <w:rFonts w:ascii="Times New Roman" w:hAnsi="Times New Roman" w:cs="Times New Roman"/>
          <w:bCs w:val="0"/>
          <w:color w:val="000000" w:themeColor="text1"/>
        </w:rPr>
        <w:t>Key functionalities include:</w:t>
      </w:r>
    </w:p>
    <w:p w:rsidR="00D90A22" w:rsidRPr="00D90A22" w:rsidRDefault="00D90A22" w:rsidP="00D90A22">
      <w:pPr>
        <w:pStyle w:val="Heading1"/>
        <w:numPr>
          <w:ilvl w:val="0"/>
          <w:numId w:val="13"/>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Online ride booking for shuttle buses or shared rides.</w:t>
      </w:r>
    </w:p>
    <w:p w:rsidR="00D90A22" w:rsidRPr="00D90A22" w:rsidRDefault="00D90A22" w:rsidP="00D90A22">
      <w:pPr>
        <w:pStyle w:val="Heading1"/>
        <w:numPr>
          <w:ilvl w:val="0"/>
          <w:numId w:val="13"/>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Real-time tracking of bus locations using GPS integration.</w:t>
      </w:r>
    </w:p>
    <w:p w:rsidR="00D90A22" w:rsidRPr="00D90A22" w:rsidRDefault="00D90A22" w:rsidP="00D90A22">
      <w:pPr>
        <w:pStyle w:val="Heading1"/>
        <w:numPr>
          <w:ilvl w:val="0"/>
          <w:numId w:val="13"/>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Automated notifications (via email, SMS, or in-app push) for schedule changes, delays, arrivals, and booking confirmations.</w:t>
      </w:r>
    </w:p>
    <w:p w:rsidR="00D90A22" w:rsidRDefault="00D90A22" w:rsidP="00D90A22">
      <w:pPr>
        <w:pStyle w:val="Heading1"/>
        <w:numPr>
          <w:ilvl w:val="0"/>
          <w:numId w:val="13"/>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User dashboards for students, drivers, and administrators.</w:t>
      </w:r>
    </w:p>
    <w:p w:rsid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The system leverages modern web technologies (e.g., React.js for frontend, Node.js/Express for backend, and databases like MongoDB or MySQL) to provide a responsive, accessible platform via browsers on desktops and mobiles. Ultimately, it promotes sustainability by reducing private vehicle usage, easing campus congestion, and enhancing safety and convenience.</w:t>
      </w:r>
    </w:p>
    <w:p w:rsidR="00D90A22" w:rsidRPr="00D90A22" w:rsidRDefault="00D90A22" w:rsidP="00D90A22">
      <w:pPr>
        <w:pStyle w:val="Heading1"/>
        <w:spacing w:line="360" w:lineRule="auto"/>
        <w:rPr>
          <w:rFonts w:ascii="Times New Roman" w:hAnsi="Times New Roman" w:cs="Times New Roman"/>
          <w:bCs w:val="0"/>
          <w:color w:val="000000" w:themeColor="text1"/>
          <w:sz w:val="36"/>
          <w:szCs w:val="36"/>
        </w:rPr>
      </w:pPr>
      <w:r w:rsidRPr="00D90A22">
        <w:rPr>
          <w:rFonts w:ascii="Times New Roman" w:hAnsi="Times New Roman" w:cs="Times New Roman"/>
          <w:bCs w:val="0"/>
          <w:color w:val="000000" w:themeColor="text1"/>
          <w:sz w:val="36"/>
          <w:szCs w:val="36"/>
        </w:rPr>
        <w:lastRenderedPageBreak/>
        <w:t>BACKGROUND OF THE STUDY</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Transportation on many university campuses remains outdated, relying heavily on manual scheduling, paper-based timetables, fixed routes without flexibility, and verbal announcements. This leads to widespread inefficiencies, including unpredictable bus arrivals, long waiting times at stops, overcrowded vehicles during peak hours (e.g., morning lectures or evening returns to hostels), and poor coordination between drivers and transport office staff.</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In many Nigerian universities and similar institutions in developing regions, these issues are exacerbated by rapid student population growth, limited fleet sizes, traffic within campus, and lack of digital infrastructure. Studies on campus shuttles show declining ridership when services are unreliable, pushing students toward personal cars or commercial bikes (</w:t>
      </w:r>
      <w:proofErr w:type="spellStart"/>
      <w:r w:rsidRPr="00D90A22">
        <w:rPr>
          <w:rFonts w:ascii="Times New Roman" w:hAnsi="Times New Roman" w:cs="Times New Roman"/>
          <w:b w:val="0"/>
          <w:color w:val="000000" w:themeColor="text1"/>
        </w:rPr>
        <w:t>okadas</w:t>
      </w:r>
      <w:proofErr w:type="spellEnd"/>
      <w:r w:rsidRPr="00D90A22">
        <w:rPr>
          <w:rFonts w:ascii="Times New Roman" w:hAnsi="Times New Roman" w:cs="Times New Roman"/>
          <w:b w:val="0"/>
          <w:color w:val="000000" w:themeColor="text1"/>
        </w:rPr>
        <w:t>), which increases congestion, pollution, and safety risks. A smart, digitized system can bridge this gap by introducing automation, data-driven decisions, and user empowerment.</w:t>
      </w:r>
    </w:p>
    <w:p w:rsidR="00D90A22" w:rsidRDefault="00D90A22" w:rsidP="00D90A22">
      <w:pPr>
        <w:pStyle w:val="Heading1"/>
        <w:spacing w:line="360" w:lineRule="auto"/>
        <w:rPr>
          <w:rFonts w:ascii="Times New Roman" w:hAnsi="Times New Roman" w:cs="Times New Roman"/>
          <w:b w:val="0"/>
          <w:color w:val="000000" w:themeColor="text1"/>
        </w:rPr>
      </w:pPr>
    </w:p>
    <w:p w:rsidR="00D90A22" w:rsidRPr="00D90A22" w:rsidRDefault="00D90A22" w:rsidP="00D90A22"/>
    <w:p w:rsidR="00D90A22" w:rsidRPr="00D90A22" w:rsidRDefault="00D90A22" w:rsidP="00D90A22">
      <w:pPr>
        <w:pStyle w:val="Heading1"/>
        <w:spacing w:line="360" w:lineRule="auto"/>
        <w:rPr>
          <w:rFonts w:ascii="Times New Roman" w:hAnsi="Times New Roman" w:cs="Times New Roman"/>
          <w:bCs w:val="0"/>
          <w:color w:val="000000" w:themeColor="text1"/>
          <w:sz w:val="36"/>
          <w:szCs w:val="36"/>
        </w:rPr>
      </w:pPr>
      <w:r w:rsidRPr="00D90A22">
        <w:rPr>
          <w:rFonts w:ascii="Times New Roman" w:hAnsi="Times New Roman" w:cs="Times New Roman"/>
          <w:bCs w:val="0"/>
          <w:color w:val="000000" w:themeColor="text1"/>
          <w:sz w:val="36"/>
          <w:szCs w:val="36"/>
        </w:rPr>
        <w:lastRenderedPageBreak/>
        <w:t>PROBLEM STATEMENT</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Students frequently miss classes, appointments, or exams due to unreliable bus information—such as unknown arrival times or sudden cancellations. There is no centralized, real-time platform for viewing bus locations, booking seats in advance, or receiving alerts about delays caused by traffic, breakdowns, or route changes.</w:t>
      </w:r>
    </w:p>
    <w:p w:rsidR="00D90A22" w:rsidRPr="00D90A22" w:rsidRDefault="00D90A22" w:rsidP="00D90A22">
      <w:pPr>
        <w:pStyle w:val="Heading1"/>
        <w:spacing w:line="360" w:lineRule="auto"/>
        <w:rPr>
          <w:rFonts w:ascii="Times New Roman" w:hAnsi="Times New Roman" w:cs="Times New Roman"/>
          <w:bCs w:val="0"/>
          <w:color w:val="000000" w:themeColor="text1"/>
        </w:rPr>
      </w:pPr>
      <w:r w:rsidRPr="00D90A22">
        <w:rPr>
          <w:rFonts w:ascii="Times New Roman" w:hAnsi="Times New Roman" w:cs="Times New Roman"/>
          <w:bCs w:val="0"/>
          <w:color w:val="000000" w:themeColor="text1"/>
        </w:rPr>
        <w:t>Other core issues include:</w:t>
      </w:r>
    </w:p>
    <w:p w:rsidR="00D90A22" w:rsidRPr="00D90A22" w:rsidRDefault="00D90A22" w:rsidP="00D90A22">
      <w:pPr>
        <w:pStyle w:val="Heading1"/>
        <w:numPr>
          <w:ilvl w:val="0"/>
          <w:numId w:val="16"/>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Overcrowding on popular routes during peak periods.</w:t>
      </w:r>
    </w:p>
    <w:p w:rsidR="00D90A22" w:rsidRPr="00D90A22" w:rsidRDefault="00D90A22" w:rsidP="00D90A22">
      <w:pPr>
        <w:pStyle w:val="Heading1"/>
        <w:numPr>
          <w:ilvl w:val="0"/>
          <w:numId w:val="16"/>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Inefficient fuel use and route planning due to fixed schedules.</w:t>
      </w:r>
    </w:p>
    <w:p w:rsidR="00D90A22" w:rsidRPr="00D90A22" w:rsidRDefault="00D90A22" w:rsidP="00D90A22">
      <w:pPr>
        <w:pStyle w:val="Heading1"/>
        <w:numPr>
          <w:ilvl w:val="0"/>
          <w:numId w:val="16"/>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Lack of accountability for drivers (e.g., no tracking of adherence to timetables).</w:t>
      </w:r>
    </w:p>
    <w:p w:rsidR="00D90A22" w:rsidRPr="00D90A22" w:rsidRDefault="00D90A22" w:rsidP="00D90A22">
      <w:pPr>
        <w:pStyle w:val="Heading1"/>
        <w:numPr>
          <w:ilvl w:val="0"/>
          <w:numId w:val="16"/>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Manual booking or first-come-first-served systems that lead to frustration and inequity.</w:t>
      </w:r>
    </w:p>
    <w:p w:rsidR="00D90A22" w:rsidRPr="00D90A22" w:rsidRDefault="00D90A22" w:rsidP="00D90A22">
      <w:pPr>
        <w:pStyle w:val="Heading1"/>
        <w:numPr>
          <w:ilvl w:val="0"/>
          <w:numId w:val="16"/>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No data for administrators to analyze usage patterns, optimize routes, or plan fleet expansion.</w:t>
      </w:r>
    </w:p>
    <w:p w:rsidR="009A3DC3"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Without intervention, these problems reduce academic productivity, increase stress, and discourage sustainable transport habits.</w:t>
      </w:r>
    </w:p>
    <w:p w:rsidR="00D90A22" w:rsidRPr="009A3DC3"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Cs w:val="0"/>
          <w:color w:val="000000" w:themeColor="text1"/>
          <w:sz w:val="36"/>
          <w:szCs w:val="36"/>
        </w:rPr>
        <w:lastRenderedPageBreak/>
        <w:t>AIM AND OBJECTIVES</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Cs w:val="0"/>
          <w:color w:val="000000" w:themeColor="text1"/>
        </w:rPr>
        <w:t>Aim</w:t>
      </w:r>
      <w:r w:rsidRPr="00D90A22">
        <w:rPr>
          <w:rFonts w:ascii="Times New Roman" w:hAnsi="Times New Roman" w:cs="Times New Roman"/>
          <w:b w:val="0"/>
          <w:color w:val="000000" w:themeColor="text1"/>
        </w:rPr>
        <w:t>: To design, develop, and implement a smart, web-based transport management system that enhances efficiency, accessibility, and user satisfaction in campus transportation.</w:t>
      </w:r>
    </w:p>
    <w:p w:rsidR="00D90A22" w:rsidRPr="009A3DC3" w:rsidRDefault="00D90A22" w:rsidP="00D90A22">
      <w:pPr>
        <w:pStyle w:val="Heading1"/>
        <w:spacing w:line="360" w:lineRule="auto"/>
        <w:rPr>
          <w:rFonts w:ascii="Times New Roman" w:hAnsi="Times New Roman" w:cs="Times New Roman"/>
          <w:bCs w:val="0"/>
          <w:color w:val="000000" w:themeColor="text1"/>
        </w:rPr>
      </w:pPr>
      <w:r w:rsidRPr="009A3DC3">
        <w:rPr>
          <w:rFonts w:ascii="Times New Roman" w:hAnsi="Times New Roman" w:cs="Times New Roman"/>
          <w:bCs w:val="0"/>
          <w:color w:val="000000" w:themeColor="text1"/>
        </w:rPr>
        <w:t>Specific Objective</w:t>
      </w:r>
      <w:r w:rsidR="009A3DC3" w:rsidRPr="009A3DC3">
        <w:rPr>
          <w:rFonts w:ascii="Times New Roman" w:hAnsi="Times New Roman" w:cs="Times New Roman"/>
          <w:bCs w:val="0"/>
          <w:color w:val="000000" w:themeColor="text1"/>
        </w:rPr>
        <w:t>s</w:t>
      </w:r>
      <w:r w:rsidRPr="009A3DC3">
        <w:rPr>
          <w:rFonts w:ascii="Times New Roman" w:hAnsi="Times New Roman" w:cs="Times New Roman"/>
          <w:bCs w:val="0"/>
          <w:color w:val="000000" w:themeColor="text1"/>
        </w:rPr>
        <w:t>:</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Develop a secure authentication module for different user roles (students, drivers, administrators).</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Enable online seat booking with real-time availability checks to prevent overcrowding.</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Integrate GPS-based real-time bus tracking with map visualization (e.g., using Google Maps API or OpenStreetMap).</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Implement automated notification systems for schedules, delays, arrivals, and booking updates.</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Design an admin dashboard for route management, fleet monitoring, analytics, and reporting.</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Improve overall transport efficiency by reducing wait times, optimizing routes, and increasing ridership.</w:t>
      </w:r>
    </w:p>
    <w:p w:rsidR="00D90A22" w:rsidRPr="00D90A22" w:rsidRDefault="00D90A22" w:rsidP="009A3DC3">
      <w:pPr>
        <w:pStyle w:val="Heading1"/>
        <w:numPr>
          <w:ilvl w:val="0"/>
          <w:numId w:val="19"/>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lastRenderedPageBreak/>
        <w:t>Ensure the system is scalable, user-friendly, and accessible on various devices.</w:t>
      </w:r>
    </w:p>
    <w:p w:rsidR="009A3DC3" w:rsidRDefault="009A3DC3" w:rsidP="00D90A22">
      <w:pPr>
        <w:pStyle w:val="Heading1"/>
        <w:spacing w:line="360" w:lineRule="auto"/>
        <w:rPr>
          <w:rFonts w:ascii="Times New Roman" w:hAnsi="Times New Roman" w:cs="Times New Roman"/>
          <w:b w:val="0"/>
          <w:color w:val="000000" w:themeColor="text1"/>
        </w:rPr>
      </w:pPr>
    </w:p>
    <w:p w:rsidR="00D90A22" w:rsidRPr="009A3DC3" w:rsidRDefault="009A3DC3" w:rsidP="00D90A22">
      <w:pPr>
        <w:pStyle w:val="Heading1"/>
        <w:spacing w:line="360" w:lineRule="auto"/>
        <w:rPr>
          <w:rFonts w:ascii="Times New Roman" w:hAnsi="Times New Roman" w:cs="Times New Roman"/>
          <w:bCs w:val="0"/>
          <w:color w:val="000000" w:themeColor="text1"/>
          <w:sz w:val="36"/>
          <w:szCs w:val="36"/>
        </w:rPr>
      </w:pPr>
      <w:r w:rsidRPr="009A3DC3">
        <w:rPr>
          <w:rFonts w:ascii="Times New Roman" w:hAnsi="Times New Roman" w:cs="Times New Roman"/>
          <w:bCs w:val="0"/>
          <w:color w:val="000000" w:themeColor="text1"/>
          <w:sz w:val="36"/>
          <w:szCs w:val="36"/>
        </w:rPr>
        <w:t>SCOPE OF THE SYSTEM</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The system focuses exclusively on </w:t>
      </w:r>
      <w:r w:rsidRPr="009A3DC3">
        <w:rPr>
          <w:rFonts w:ascii="Times New Roman" w:hAnsi="Times New Roman" w:cs="Times New Roman"/>
          <w:bCs w:val="0"/>
          <w:color w:val="000000" w:themeColor="text1"/>
        </w:rPr>
        <w:t>intra-campus transportation</w:t>
      </w:r>
      <w:r w:rsidRPr="00D90A22">
        <w:rPr>
          <w:rFonts w:ascii="Times New Roman" w:hAnsi="Times New Roman" w:cs="Times New Roman"/>
          <w:b w:val="0"/>
          <w:color w:val="000000" w:themeColor="text1"/>
        </w:rPr>
        <w:t xml:space="preserve"> within the university premises. It covers:</w:t>
      </w:r>
    </w:p>
    <w:p w:rsidR="00D90A22" w:rsidRPr="00D90A22" w:rsidRDefault="00D90A22" w:rsidP="009A3DC3">
      <w:pPr>
        <w:pStyle w:val="Heading1"/>
        <w:numPr>
          <w:ilvl w:val="0"/>
          <w:numId w:val="20"/>
        </w:numPr>
        <w:spacing w:line="360" w:lineRule="auto"/>
        <w:rPr>
          <w:rFonts w:ascii="Times New Roman" w:hAnsi="Times New Roman" w:cs="Times New Roman"/>
          <w:b w:val="0"/>
          <w:color w:val="000000" w:themeColor="text1"/>
        </w:rPr>
      </w:pPr>
      <w:r w:rsidRPr="009A3DC3">
        <w:rPr>
          <w:rFonts w:ascii="Times New Roman" w:hAnsi="Times New Roman" w:cs="Times New Roman"/>
          <w:bCs w:val="0"/>
          <w:color w:val="000000" w:themeColor="text1"/>
        </w:rPr>
        <w:t>Users</w:t>
      </w:r>
      <w:r w:rsidRPr="00D90A22">
        <w:rPr>
          <w:rFonts w:ascii="Times New Roman" w:hAnsi="Times New Roman" w:cs="Times New Roman"/>
          <w:b w:val="0"/>
          <w:color w:val="000000" w:themeColor="text1"/>
        </w:rPr>
        <w:t>: Registered students (primary users), bus drivers, and transport administrators.</w:t>
      </w:r>
    </w:p>
    <w:p w:rsidR="00D90A22" w:rsidRPr="00D90A22" w:rsidRDefault="00D90A22" w:rsidP="009A3DC3">
      <w:pPr>
        <w:pStyle w:val="Heading1"/>
        <w:numPr>
          <w:ilvl w:val="0"/>
          <w:numId w:val="20"/>
        </w:numPr>
        <w:spacing w:line="360" w:lineRule="auto"/>
        <w:rPr>
          <w:rFonts w:ascii="Times New Roman" w:hAnsi="Times New Roman" w:cs="Times New Roman"/>
          <w:b w:val="0"/>
          <w:color w:val="000000" w:themeColor="text1"/>
        </w:rPr>
      </w:pPr>
      <w:r w:rsidRPr="009A3DC3">
        <w:rPr>
          <w:rFonts w:ascii="Times New Roman" w:hAnsi="Times New Roman" w:cs="Times New Roman"/>
          <w:bCs w:val="0"/>
          <w:color w:val="000000" w:themeColor="text1"/>
        </w:rPr>
        <w:t>Core operations</w:t>
      </w:r>
      <w:r w:rsidRPr="00D90A22">
        <w:rPr>
          <w:rFonts w:ascii="Times New Roman" w:hAnsi="Times New Roman" w:cs="Times New Roman"/>
          <w:b w:val="0"/>
          <w:color w:val="000000" w:themeColor="text1"/>
        </w:rPr>
        <w:t>: Bus scheduling, booking, tracking, notifications, and basic reporting.</w:t>
      </w:r>
    </w:p>
    <w:p w:rsidR="00D90A22" w:rsidRPr="00D90A22" w:rsidRDefault="00D90A22" w:rsidP="009A3DC3">
      <w:pPr>
        <w:pStyle w:val="Heading1"/>
        <w:numPr>
          <w:ilvl w:val="0"/>
          <w:numId w:val="20"/>
        </w:numPr>
        <w:spacing w:line="360" w:lineRule="auto"/>
        <w:rPr>
          <w:rFonts w:ascii="Times New Roman" w:hAnsi="Times New Roman" w:cs="Times New Roman"/>
          <w:b w:val="0"/>
          <w:color w:val="000000" w:themeColor="text1"/>
        </w:rPr>
      </w:pPr>
      <w:r w:rsidRPr="009A3DC3">
        <w:rPr>
          <w:rFonts w:ascii="Times New Roman" w:hAnsi="Times New Roman" w:cs="Times New Roman"/>
          <w:bCs w:val="0"/>
          <w:color w:val="000000" w:themeColor="text1"/>
        </w:rPr>
        <w:t>Technologies:</w:t>
      </w:r>
      <w:r w:rsidRPr="00D90A22">
        <w:rPr>
          <w:rFonts w:ascii="Times New Roman" w:hAnsi="Times New Roman" w:cs="Times New Roman"/>
          <w:b w:val="0"/>
          <w:color w:val="000000" w:themeColor="text1"/>
        </w:rPr>
        <w:t xml:space="preserve"> Web platform (no native mobile app in initial phase), GPS devices on buses, cloud hosting.</w:t>
      </w:r>
    </w:p>
    <w:p w:rsidR="00D90A22" w:rsidRPr="00D90A22" w:rsidRDefault="00D90A22" w:rsidP="009A3DC3">
      <w:pPr>
        <w:pStyle w:val="Heading1"/>
        <w:numPr>
          <w:ilvl w:val="0"/>
          <w:numId w:val="20"/>
        </w:numPr>
        <w:spacing w:line="360" w:lineRule="auto"/>
        <w:rPr>
          <w:rFonts w:ascii="Times New Roman" w:hAnsi="Times New Roman" w:cs="Times New Roman"/>
          <w:b w:val="0"/>
          <w:color w:val="000000" w:themeColor="text1"/>
        </w:rPr>
      </w:pPr>
      <w:r w:rsidRPr="009A3DC3">
        <w:rPr>
          <w:rFonts w:ascii="Times New Roman" w:hAnsi="Times New Roman" w:cs="Times New Roman"/>
          <w:bCs w:val="0"/>
          <w:color w:val="000000" w:themeColor="text1"/>
        </w:rPr>
        <w:t>Boundaries</w:t>
      </w:r>
      <w:r w:rsidRPr="00D90A22">
        <w:rPr>
          <w:rFonts w:ascii="Times New Roman" w:hAnsi="Times New Roman" w:cs="Times New Roman"/>
          <w:b w:val="0"/>
          <w:color w:val="000000" w:themeColor="text1"/>
        </w:rPr>
        <w:t>: Does not include off-campus travel, integration with public transit, payment processing (free campus service assumed), or hardware procurement (assumes buses already have GPS).</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D90A22" w:rsidRDefault="00D90A22" w:rsidP="00D90A22">
      <w:pPr>
        <w:pStyle w:val="Heading1"/>
        <w:spacing w:line="360" w:lineRule="auto"/>
        <w:rPr>
          <w:rFonts w:ascii="Times New Roman" w:hAnsi="Times New Roman" w:cs="Times New Roman"/>
          <w:b w:val="0"/>
          <w:color w:val="000000" w:themeColor="text1"/>
        </w:rPr>
      </w:pPr>
      <w:r w:rsidRPr="009A3DC3">
        <w:rPr>
          <w:rFonts w:ascii="Times New Roman" w:hAnsi="Times New Roman" w:cs="Times New Roman"/>
          <w:bCs w:val="0"/>
          <w:color w:val="000000" w:themeColor="text1"/>
        </w:rPr>
        <w:lastRenderedPageBreak/>
        <w:t>Out of scope</w:t>
      </w:r>
      <w:r w:rsidRPr="00D90A22">
        <w:rPr>
          <w:rFonts w:ascii="Times New Roman" w:hAnsi="Times New Roman" w:cs="Times New Roman"/>
          <w:b w:val="0"/>
          <w:color w:val="000000" w:themeColor="text1"/>
        </w:rPr>
        <w:t>: Inter-city transport, private vehicle management, or advanced AI for predictive routing (reserved for future phases).</w:t>
      </w:r>
    </w:p>
    <w:p w:rsidR="00D90A22" w:rsidRDefault="00D90A22" w:rsidP="00D90A22">
      <w:pPr>
        <w:pStyle w:val="Heading1"/>
        <w:spacing w:line="360" w:lineRule="auto"/>
        <w:rPr>
          <w:rFonts w:ascii="Times New Roman" w:hAnsi="Times New Roman" w:cs="Times New Roman"/>
          <w:b w:val="0"/>
          <w:color w:val="000000" w:themeColor="text1"/>
        </w:rPr>
      </w:pPr>
    </w:p>
    <w:p w:rsidR="009A3DC3" w:rsidRDefault="009A3DC3" w:rsidP="009A3DC3"/>
    <w:p w:rsidR="009A3DC3" w:rsidRDefault="009A3DC3" w:rsidP="009A3DC3"/>
    <w:p w:rsidR="009A3DC3" w:rsidRPr="009A3DC3" w:rsidRDefault="009A3DC3" w:rsidP="009A3DC3"/>
    <w:p w:rsidR="00D90A22" w:rsidRPr="009A3DC3" w:rsidRDefault="009A3DC3" w:rsidP="00D90A22">
      <w:pPr>
        <w:pStyle w:val="Heading1"/>
        <w:spacing w:line="360" w:lineRule="auto"/>
        <w:rPr>
          <w:rFonts w:ascii="Times New Roman" w:hAnsi="Times New Roman" w:cs="Times New Roman"/>
          <w:bCs w:val="0"/>
          <w:color w:val="000000" w:themeColor="text1"/>
          <w:sz w:val="36"/>
          <w:szCs w:val="36"/>
        </w:rPr>
      </w:pPr>
      <w:r w:rsidRPr="009A3DC3">
        <w:rPr>
          <w:rFonts w:ascii="Times New Roman" w:hAnsi="Times New Roman" w:cs="Times New Roman"/>
          <w:bCs w:val="0"/>
          <w:color w:val="000000" w:themeColor="text1"/>
          <w:sz w:val="36"/>
          <w:szCs w:val="36"/>
        </w:rPr>
        <w:lastRenderedPageBreak/>
        <w:t>LITERATURE REVIEW</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Existing campus transport solutions range from basic manual systems to advanced smart platforms. Traditional shuttle services (e.g., fixed-route loops) suffer from poor reliability and lack user information, as seen in studies from universities like the University of North Dakota and Qatar University.</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rPr>
      </w:pPr>
      <w:r w:rsidRPr="009A3DC3">
        <w:rPr>
          <w:rFonts w:ascii="Times New Roman" w:hAnsi="Times New Roman" w:cs="Times New Roman"/>
          <w:bCs w:val="0"/>
          <w:color w:val="000000" w:themeColor="text1"/>
        </w:rPr>
        <w:t>Modern implementations include:</w:t>
      </w:r>
    </w:p>
    <w:p w:rsidR="00D90A22" w:rsidRPr="00D90A22" w:rsidRDefault="00D90A22" w:rsidP="009A3DC3">
      <w:pPr>
        <w:pStyle w:val="Heading1"/>
        <w:numPr>
          <w:ilvl w:val="0"/>
          <w:numId w:val="2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GPS/IoT-based tracking systems (e.g., My Bus Tracker using Firebase and Google Maps for live locations and ETAs).</w:t>
      </w:r>
    </w:p>
    <w:p w:rsidR="00D90A22" w:rsidRPr="00D90A22" w:rsidRDefault="00D90A22" w:rsidP="009A3DC3">
      <w:pPr>
        <w:pStyle w:val="Heading1"/>
        <w:numPr>
          <w:ilvl w:val="0"/>
          <w:numId w:val="2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Web/mobile apps for real-time arrival displays and seat reservations.</w:t>
      </w:r>
    </w:p>
    <w:p w:rsidR="00D90A22" w:rsidRPr="00D90A22" w:rsidRDefault="00D90A22" w:rsidP="009A3DC3">
      <w:pPr>
        <w:pStyle w:val="Heading1"/>
        <w:numPr>
          <w:ilvl w:val="0"/>
          <w:numId w:val="2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Systems integrating RFID for attendance or cloud services for data storage.</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9A3DC3"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Gaps in literature include limited user-friendly interfaces in developing regions, poor integration of booking with tracking, and minimal focus on notifications. This project builds on these by combining web accessibility, real-time features, and role-based access in a single platform.</w:t>
      </w:r>
    </w:p>
    <w:p w:rsidR="00D90A22" w:rsidRPr="009A3DC3" w:rsidRDefault="009A3DC3" w:rsidP="00D90A22">
      <w:pPr>
        <w:pStyle w:val="Heading1"/>
        <w:spacing w:line="360" w:lineRule="auto"/>
        <w:rPr>
          <w:rFonts w:ascii="Times New Roman" w:hAnsi="Times New Roman" w:cs="Times New Roman"/>
          <w:bCs w:val="0"/>
          <w:color w:val="000000" w:themeColor="text1"/>
          <w:sz w:val="36"/>
          <w:szCs w:val="36"/>
        </w:rPr>
      </w:pPr>
      <w:r w:rsidRPr="009A3DC3">
        <w:rPr>
          <w:rFonts w:ascii="Times New Roman" w:hAnsi="Times New Roman" w:cs="Times New Roman"/>
          <w:bCs w:val="0"/>
          <w:color w:val="000000" w:themeColor="text1"/>
          <w:sz w:val="36"/>
          <w:szCs w:val="36"/>
        </w:rPr>
        <w:lastRenderedPageBreak/>
        <w:t>METHODOLOGY (SDLC)</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The project adopts the </w:t>
      </w:r>
      <w:r w:rsidRPr="002977AF">
        <w:rPr>
          <w:rFonts w:ascii="Times New Roman" w:hAnsi="Times New Roman" w:cs="Times New Roman"/>
          <w:bCs w:val="0"/>
          <w:color w:val="000000" w:themeColor="text1"/>
        </w:rPr>
        <w:t>Software Development Life Cycle (SDLC)</w:t>
      </w:r>
      <w:r w:rsidRPr="00D90A22">
        <w:rPr>
          <w:rFonts w:ascii="Times New Roman" w:hAnsi="Times New Roman" w:cs="Times New Roman"/>
          <w:b w:val="0"/>
          <w:color w:val="000000" w:themeColor="text1"/>
        </w:rPr>
        <w:t xml:space="preserve"> waterfall-agile hybrid model for structured yet flexible development.</w:t>
      </w:r>
    </w:p>
    <w:p w:rsidR="009A3DC3" w:rsidRDefault="009A3DC3"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t>Planning</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Define project goals, scope, timeline, resources, and feasibility (technical, economic, operational). Conduct stakeholder interviews (students, drivers, admin) and risk assessment.</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t>Requirement Analysis</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Gather functional requirements (e.g., booking, tracking) and non-functional (e.g., performance, security, usability) via surveys, use cases, and interviews. Prioritize features using MoSCoW method.</w:t>
      </w:r>
    </w:p>
    <w:p w:rsidR="00D90A22" w:rsidRDefault="00D90A22" w:rsidP="00D90A22">
      <w:pPr>
        <w:pStyle w:val="Heading1"/>
        <w:spacing w:line="360" w:lineRule="auto"/>
        <w:rPr>
          <w:rFonts w:ascii="Times New Roman" w:hAnsi="Times New Roman" w:cs="Times New Roman"/>
          <w:b w:val="0"/>
          <w:color w:val="000000" w:themeColor="text1"/>
        </w:rPr>
      </w:pPr>
    </w:p>
    <w:p w:rsidR="009A3DC3" w:rsidRPr="009A3DC3" w:rsidRDefault="009A3DC3" w:rsidP="009A3DC3"/>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lastRenderedPageBreak/>
        <w:t>System Design</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Create high-level architecture (client-server), detailed UML diagrams (use case, class, sequence), database schema (ER diagram), and UI wireframes. Decide on tech stack (e.g., HTML/CSS/JS frontend, backend with API, GPS API integration).</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t>Implementation</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Code development in phases: authentication → booking → tracking → notifications → admin panel. Use version control (Git) and agile sprints for iterative builds.</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t>Testing</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Unit testing (individual modules), integration testing (e.g., GPS with map), system testing, and user acceptance testing (UAT) with sample users. Include security (e.g., SQL injection) and performance tests.</w:t>
      </w:r>
    </w:p>
    <w:p w:rsidR="00D90A22" w:rsidRDefault="00D90A22" w:rsidP="00D90A22">
      <w:pPr>
        <w:pStyle w:val="Heading1"/>
        <w:spacing w:line="360" w:lineRule="auto"/>
        <w:rPr>
          <w:rFonts w:ascii="Times New Roman" w:hAnsi="Times New Roman" w:cs="Times New Roman"/>
          <w:b w:val="0"/>
          <w:color w:val="000000" w:themeColor="text1"/>
        </w:rPr>
      </w:pPr>
    </w:p>
    <w:p w:rsidR="009A3DC3" w:rsidRPr="009A3DC3" w:rsidRDefault="009A3DC3" w:rsidP="009A3DC3"/>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lastRenderedPageBreak/>
        <w:t>Deployment</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Host on a cloud server (e.g., AWS/Heroku), configure domain, set up HTTPS, and provide user training/manual.</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9A3DC3" w:rsidRDefault="00D90A22" w:rsidP="00D90A22">
      <w:pPr>
        <w:pStyle w:val="Heading1"/>
        <w:spacing w:line="360" w:lineRule="auto"/>
        <w:rPr>
          <w:rFonts w:ascii="Times New Roman" w:hAnsi="Times New Roman" w:cs="Times New Roman"/>
          <w:bCs w:val="0"/>
          <w:color w:val="000000" w:themeColor="text1"/>
          <w:sz w:val="32"/>
          <w:szCs w:val="32"/>
        </w:rPr>
      </w:pPr>
      <w:r w:rsidRPr="009A3DC3">
        <w:rPr>
          <w:rFonts w:ascii="Times New Roman" w:hAnsi="Times New Roman" w:cs="Times New Roman"/>
          <w:bCs w:val="0"/>
          <w:color w:val="000000" w:themeColor="text1"/>
          <w:sz w:val="32"/>
          <w:szCs w:val="32"/>
        </w:rPr>
        <w:t>Maintenance</w:t>
      </w:r>
    </w:p>
    <w:p w:rsidR="00D90A22" w:rsidRPr="00D90A22"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Plan for bug fixes, updates (e.g., new routes), backups, and user feedback loops for continuous improvement.</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23269A" w:rsidRDefault="0023269A" w:rsidP="00D90A22">
      <w:pPr>
        <w:pStyle w:val="Heading1"/>
        <w:spacing w:line="360" w:lineRule="auto"/>
        <w:rPr>
          <w:rFonts w:ascii="Times New Roman" w:hAnsi="Times New Roman" w:cs="Times New Roman"/>
          <w:b w:val="0"/>
          <w:color w:val="000000" w:themeColor="text1"/>
        </w:rPr>
      </w:pPr>
    </w:p>
    <w:p w:rsidR="0023269A" w:rsidRDefault="0023269A" w:rsidP="0023269A"/>
    <w:p w:rsidR="0023269A" w:rsidRPr="0023269A" w:rsidRDefault="001B35B1" w:rsidP="0023269A">
      <w:r>
        <w:rPr>
          <w:noProof/>
        </w:rPr>
        <w:drawing>
          <wp:inline distT="0" distB="0" distL="0" distR="0" wp14:anchorId="00D6236B" wp14:editId="62245F73">
            <wp:extent cx="5486400" cy="3086100"/>
            <wp:effectExtent l="0" t="0" r="0" b="0"/>
            <wp:docPr id="5144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5974" name=""/>
                    <pic:cNvPicPr/>
                  </pic:nvPicPr>
                  <pic:blipFill>
                    <a:blip r:embed="rId9"/>
                    <a:stretch>
                      <a:fillRect/>
                    </a:stretch>
                  </pic:blipFill>
                  <pic:spPr>
                    <a:xfrm>
                      <a:off x="0" y="0"/>
                      <a:ext cx="5486400" cy="3086100"/>
                    </a:xfrm>
                    <a:prstGeom prst="rect">
                      <a:avLst/>
                    </a:prstGeom>
                  </pic:spPr>
                </pic:pic>
              </a:graphicData>
            </a:graphic>
          </wp:inline>
        </w:drawing>
      </w:r>
    </w:p>
    <w:p w:rsidR="00D90A22" w:rsidRPr="0023269A" w:rsidRDefault="0023269A" w:rsidP="00D90A22">
      <w:pPr>
        <w:pStyle w:val="Heading1"/>
        <w:spacing w:line="360" w:lineRule="auto"/>
        <w:rPr>
          <w:rFonts w:ascii="Times New Roman" w:hAnsi="Times New Roman" w:cs="Times New Roman"/>
          <w:bCs w:val="0"/>
          <w:color w:val="000000" w:themeColor="text1"/>
          <w:sz w:val="36"/>
          <w:szCs w:val="36"/>
        </w:rPr>
      </w:pPr>
      <w:r w:rsidRPr="0023269A">
        <w:rPr>
          <w:rFonts w:ascii="Times New Roman" w:hAnsi="Times New Roman" w:cs="Times New Roman"/>
          <w:bCs w:val="0"/>
          <w:color w:val="000000" w:themeColor="text1"/>
          <w:sz w:val="36"/>
          <w:szCs w:val="36"/>
        </w:rPr>
        <w:lastRenderedPageBreak/>
        <w:t>SYSTEM FEATURES</w:t>
      </w:r>
    </w:p>
    <w:p w:rsidR="00D90A22" w:rsidRPr="00D90A22" w:rsidRDefault="00D90A22" w:rsidP="0023269A">
      <w:pPr>
        <w:pStyle w:val="Heading1"/>
        <w:numPr>
          <w:ilvl w:val="0"/>
          <w:numId w:val="26"/>
        </w:numPr>
        <w:spacing w:line="360" w:lineRule="auto"/>
        <w:rPr>
          <w:rFonts w:ascii="Times New Roman" w:hAnsi="Times New Roman" w:cs="Times New Roman"/>
          <w:b w:val="0"/>
          <w:color w:val="000000" w:themeColor="text1"/>
        </w:rPr>
      </w:pPr>
      <w:r w:rsidRPr="0023269A">
        <w:rPr>
          <w:rFonts w:ascii="Times New Roman" w:hAnsi="Times New Roman" w:cs="Times New Roman"/>
          <w:bCs w:val="0"/>
          <w:color w:val="000000" w:themeColor="text1"/>
        </w:rPr>
        <w:t>Authentication</w:t>
      </w:r>
      <w:r w:rsidRPr="00D90A22">
        <w:rPr>
          <w:rFonts w:ascii="Times New Roman" w:hAnsi="Times New Roman" w:cs="Times New Roman"/>
          <w:b w:val="0"/>
          <w:color w:val="000000" w:themeColor="text1"/>
        </w:rPr>
        <w:t>: Secure login/registration with role-based access control.</w:t>
      </w:r>
    </w:p>
    <w:p w:rsidR="00D90A22" w:rsidRPr="00D90A22" w:rsidRDefault="00D90A22" w:rsidP="0023269A">
      <w:pPr>
        <w:pStyle w:val="Heading1"/>
        <w:numPr>
          <w:ilvl w:val="0"/>
          <w:numId w:val="26"/>
        </w:numPr>
        <w:spacing w:line="360" w:lineRule="auto"/>
        <w:rPr>
          <w:rFonts w:ascii="Times New Roman" w:hAnsi="Times New Roman" w:cs="Times New Roman"/>
          <w:b w:val="0"/>
          <w:color w:val="000000" w:themeColor="text1"/>
        </w:rPr>
      </w:pPr>
      <w:r w:rsidRPr="0023269A">
        <w:rPr>
          <w:rFonts w:ascii="Times New Roman" w:hAnsi="Times New Roman" w:cs="Times New Roman"/>
          <w:bCs w:val="0"/>
          <w:color w:val="000000" w:themeColor="text1"/>
        </w:rPr>
        <w:t>Booking</w:t>
      </w:r>
      <w:r w:rsidRPr="00D90A22">
        <w:rPr>
          <w:rFonts w:ascii="Times New Roman" w:hAnsi="Times New Roman" w:cs="Times New Roman"/>
          <w:b w:val="0"/>
          <w:color w:val="000000" w:themeColor="text1"/>
        </w:rPr>
        <w:t>: Select route/time, view availability, reserve seat, cancel if needed.</w:t>
      </w:r>
    </w:p>
    <w:p w:rsidR="00D90A22" w:rsidRPr="00D90A22" w:rsidRDefault="00D90A22" w:rsidP="0023269A">
      <w:pPr>
        <w:pStyle w:val="Heading1"/>
        <w:numPr>
          <w:ilvl w:val="0"/>
          <w:numId w:val="26"/>
        </w:numPr>
        <w:spacing w:line="360" w:lineRule="auto"/>
        <w:rPr>
          <w:rFonts w:ascii="Times New Roman" w:hAnsi="Times New Roman" w:cs="Times New Roman"/>
          <w:b w:val="0"/>
          <w:color w:val="000000" w:themeColor="text1"/>
        </w:rPr>
      </w:pPr>
      <w:r w:rsidRPr="0023269A">
        <w:rPr>
          <w:rFonts w:ascii="Times New Roman" w:hAnsi="Times New Roman" w:cs="Times New Roman"/>
          <w:bCs w:val="0"/>
          <w:color w:val="000000" w:themeColor="text1"/>
        </w:rPr>
        <w:t>Tracking</w:t>
      </w:r>
      <w:r w:rsidRPr="00D90A22">
        <w:rPr>
          <w:rFonts w:ascii="Times New Roman" w:hAnsi="Times New Roman" w:cs="Times New Roman"/>
          <w:b w:val="0"/>
          <w:color w:val="000000" w:themeColor="text1"/>
        </w:rPr>
        <w:t>: Live map view of bus locations, ETA calculations, route paths.</w:t>
      </w:r>
    </w:p>
    <w:p w:rsidR="00D90A22" w:rsidRDefault="00D90A22" w:rsidP="0023269A">
      <w:pPr>
        <w:pStyle w:val="Heading1"/>
        <w:numPr>
          <w:ilvl w:val="0"/>
          <w:numId w:val="26"/>
        </w:numPr>
        <w:spacing w:line="360" w:lineRule="auto"/>
        <w:rPr>
          <w:rFonts w:ascii="Times New Roman" w:hAnsi="Times New Roman" w:cs="Times New Roman"/>
          <w:b w:val="0"/>
          <w:color w:val="000000" w:themeColor="text1"/>
        </w:rPr>
      </w:pPr>
      <w:r w:rsidRPr="0023269A">
        <w:rPr>
          <w:rFonts w:ascii="Times New Roman" w:hAnsi="Times New Roman" w:cs="Times New Roman"/>
          <w:bCs w:val="0"/>
          <w:color w:val="000000" w:themeColor="text1"/>
        </w:rPr>
        <w:t>Additional</w:t>
      </w:r>
      <w:r w:rsidRPr="00D90A22">
        <w:rPr>
          <w:rFonts w:ascii="Times New Roman" w:hAnsi="Times New Roman" w:cs="Times New Roman"/>
          <w:b w:val="0"/>
          <w:color w:val="000000" w:themeColor="text1"/>
        </w:rPr>
        <w:t>: Admin route/fleet management, usage analytics, feedback form.</w:t>
      </w:r>
    </w:p>
    <w:p w:rsidR="006732DA" w:rsidRDefault="006732DA" w:rsidP="006732DA"/>
    <w:p w:rsidR="006732DA" w:rsidRPr="006732DA" w:rsidRDefault="006732DA" w:rsidP="006732DA"/>
    <w:p w:rsidR="003F366E" w:rsidRDefault="003F366E" w:rsidP="003F366E">
      <w:r>
        <w:rPr>
          <w:noProof/>
        </w:rPr>
        <w:drawing>
          <wp:inline distT="0" distB="0" distL="0" distR="0" wp14:anchorId="02687415" wp14:editId="4A0782A1">
            <wp:extent cx="5486400" cy="3086100"/>
            <wp:effectExtent l="0" t="0" r="0" b="0"/>
            <wp:docPr id="109665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9491" name=""/>
                    <pic:cNvPicPr/>
                  </pic:nvPicPr>
                  <pic:blipFill>
                    <a:blip r:embed="rId10"/>
                    <a:stretch>
                      <a:fillRect/>
                    </a:stretch>
                  </pic:blipFill>
                  <pic:spPr>
                    <a:xfrm>
                      <a:off x="0" y="0"/>
                      <a:ext cx="5486400" cy="3086100"/>
                    </a:xfrm>
                    <a:prstGeom prst="rect">
                      <a:avLst/>
                    </a:prstGeom>
                  </pic:spPr>
                </pic:pic>
              </a:graphicData>
            </a:graphic>
          </wp:inline>
        </w:drawing>
      </w:r>
    </w:p>
    <w:p w:rsidR="006732DA" w:rsidRDefault="006732DA" w:rsidP="003F366E">
      <w:r>
        <w:rPr>
          <w:noProof/>
        </w:rPr>
        <w:lastRenderedPageBreak/>
        <w:drawing>
          <wp:inline distT="0" distB="0" distL="0" distR="0" wp14:anchorId="43A79A27" wp14:editId="06AE48F6">
            <wp:extent cx="5486400" cy="3086100"/>
            <wp:effectExtent l="0" t="0" r="0" b="0"/>
            <wp:docPr id="162019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92784" name=""/>
                    <pic:cNvPicPr/>
                  </pic:nvPicPr>
                  <pic:blipFill>
                    <a:blip r:embed="rId11"/>
                    <a:stretch>
                      <a:fillRect/>
                    </a:stretch>
                  </pic:blipFill>
                  <pic:spPr>
                    <a:xfrm>
                      <a:off x="0" y="0"/>
                      <a:ext cx="5486400" cy="3086100"/>
                    </a:xfrm>
                    <a:prstGeom prst="rect">
                      <a:avLst/>
                    </a:prstGeom>
                  </pic:spPr>
                </pic:pic>
              </a:graphicData>
            </a:graphic>
          </wp:inline>
        </w:drawing>
      </w:r>
    </w:p>
    <w:p w:rsidR="006732DA" w:rsidRDefault="006732DA" w:rsidP="003F366E"/>
    <w:p w:rsidR="006732DA" w:rsidRDefault="006732DA" w:rsidP="003F366E"/>
    <w:p w:rsidR="006732DA" w:rsidRDefault="006732DA" w:rsidP="003F366E"/>
    <w:p w:rsidR="006732DA" w:rsidRPr="003F366E" w:rsidRDefault="006732DA" w:rsidP="003F366E">
      <w:r>
        <w:rPr>
          <w:noProof/>
        </w:rPr>
        <w:drawing>
          <wp:inline distT="0" distB="0" distL="0" distR="0" wp14:anchorId="092A7016" wp14:editId="4DE04862">
            <wp:extent cx="5486400" cy="3086100"/>
            <wp:effectExtent l="0" t="0" r="0" b="0"/>
            <wp:docPr id="80926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6470" name=""/>
                    <pic:cNvPicPr/>
                  </pic:nvPicPr>
                  <pic:blipFill>
                    <a:blip r:embed="rId12"/>
                    <a:stretch>
                      <a:fillRect/>
                    </a:stretch>
                  </pic:blipFill>
                  <pic:spPr>
                    <a:xfrm>
                      <a:off x="0" y="0"/>
                      <a:ext cx="5486400" cy="3086100"/>
                    </a:xfrm>
                    <a:prstGeom prst="rect">
                      <a:avLst/>
                    </a:prstGeom>
                  </pic:spPr>
                </pic:pic>
              </a:graphicData>
            </a:graphic>
          </wp:inline>
        </w:drawing>
      </w:r>
    </w:p>
    <w:p w:rsidR="00D90A22" w:rsidRPr="0023269A" w:rsidRDefault="00D90A22" w:rsidP="00D90A22">
      <w:pPr>
        <w:pStyle w:val="Heading1"/>
        <w:spacing w:line="360" w:lineRule="auto"/>
        <w:rPr>
          <w:rFonts w:ascii="Times New Roman" w:hAnsi="Times New Roman" w:cs="Times New Roman"/>
          <w:bCs w:val="0"/>
          <w:color w:val="000000" w:themeColor="text1"/>
          <w:sz w:val="36"/>
          <w:szCs w:val="36"/>
        </w:rPr>
      </w:pPr>
      <w:r w:rsidRPr="00D90A22">
        <w:rPr>
          <w:rFonts w:ascii="Times New Roman" w:hAnsi="Times New Roman" w:cs="Times New Roman"/>
          <w:b w:val="0"/>
          <w:color w:val="000000" w:themeColor="text1"/>
        </w:rPr>
        <w:lastRenderedPageBreak/>
        <w:t xml:space="preserve"> </w:t>
      </w:r>
      <w:r w:rsidR="0023269A" w:rsidRPr="0023269A">
        <w:rPr>
          <w:rFonts w:ascii="Times New Roman" w:hAnsi="Times New Roman" w:cs="Times New Roman"/>
          <w:bCs w:val="0"/>
          <w:color w:val="000000" w:themeColor="text1"/>
          <w:sz w:val="36"/>
          <w:szCs w:val="36"/>
        </w:rPr>
        <w:t>ADVANTAGES</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Reduces wait times and missed rides through real-time info.</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Minimizes overcrowding via advance bookings.</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Enhances safety (tracking ensures accountability).</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Improves efficiency (optimized routes, better resource use).</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Boosts user experience and satisfaction, potentially increasing ridership.</w:t>
      </w:r>
    </w:p>
    <w:p w:rsidR="00D90A22" w:rsidRPr="00D90A22" w:rsidRDefault="00D90A22" w:rsidP="0023269A">
      <w:pPr>
        <w:pStyle w:val="Heading1"/>
        <w:numPr>
          <w:ilvl w:val="0"/>
          <w:numId w:val="30"/>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Provides data for future planning and sustainability.</w:t>
      </w:r>
    </w:p>
    <w:p w:rsidR="00D90A22" w:rsidRPr="00D90A22" w:rsidRDefault="00D90A22" w:rsidP="00D90A22">
      <w:pPr>
        <w:pStyle w:val="Heading1"/>
        <w:spacing w:line="360" w:lineRule="auto"/>
        <w:rPr>
          <w:rFonts w:ascii="Times New Roman" w:hAnsi="Times New Roman" w:cs="Times New Roman"/>
          <w:b w:val="0"/>
          <w:color w:val="000000" w:themeColor="text1"/>
        </w:rPr>
      </w:pPr>
    </w:p>
    <w:p w:rsidR="00D90A22" w:rsidRPr="0023269A" w:rsidRDefault="0023269A" w:rsidP="00D90A22">
      <w:pPr>
        <w:pStyle w:val="Heading1"/>
        <w:spacing w:line="360" w:lineRule="auto"/>
        <w:rPr>
          <w:rFonts w:ascii="Times New Roman" w:hAnsi="Times New Roman" w:cs="Times New Roman"/>
          <w:bCs w:val="0"/>
          <w:color w:val="000000" w:themeColor="text1"/>
          <w:sz w:val="36"/>
          <w:szCs w:val="36"/>
        </w:rPr>
      </w:pPr>
      <w:r w:rsidRPr="0023269A">
        <w:rPr>
          <w:rFonts w:ascii="Times New Roman" w:hAnsi="Times New Roman" w:cs="Times New Roman"/>
          <w:bCs w:val="0"/>
          <w:color w:val="000000" w:themeColor="text1"/>
          <w:sz w:val="36"/>
          <w:szCs w:val="36"/>
        </w:rPr>
        <w:t>LIMITATIONS</w:t>
      </w:r>
    </w:p>
    <w:p w:rsidR="00D90A22" w:rsidRPr="00D90A22" w:rsidRDefault="00D90A22" w:rsidP="0023269A">
      <w:pPr>
        <w:pStyle w:val="Heading1"/>
        <w:numPr>
          <w:ilvl w:val="1"/>
          <w:numId w:val="3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Heavy reliance on stable </w:t>
      </w:r>
      <w:r w:rsidRPr="0023269A">
        <w:rPr>
          <w:rFonts w:ascii="Times New Roman" w:hAnsi="Times New Roman" w:cs="Times New Roman"/>
          <w:bCs w:val="0"/>
          <w:color w:val="000000" w:themeColor="text1"/>
        </w:rPr>
        <w:t>internet connectivity</w:t>
      </w:r>
      <w:r w:rsidRPr="00D90A22">
        <w:rPr>
          <w:rFonts w:ascii="Times New Roman" w:hAnsi="Times New Roman" w:cs="Times New Roman"/>
          <w:b w:val="0"/>
          <w:color w:val="000000" w:themeColor="text1"/>
        </w:rPr>
        <w:t xml:space="preserve"> (challenging in low-coverage campus areas).</w:t>
      </w:r>
    </w:p>
    <w:p w:rsidR="00D90A22" w:rsidRPr="00D90A22" w:rsidRDefault="00D90A22" w:rsidP="0023269A">
      <w:pPr>
        <w:pStyle w:val="Heading1"/>
        <w:numPr>
          <w:ilvl w:val="1"/>
          <w:numId w:val="3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Requires GPS hardware on buses and regular maintenance.</w:t>
      </w:r>
    </w:p>
    <w:p w:rsidR="00D90A22" w:rsidRPr="00D90A22" w:rsidRDefault="00D90A22" w:rsidP="0023269A">
      <w:pPr>
        <w:pStyle w:val="Heading1"/>
        <w:numPr>
          <w:ilvl w:val="1"/>
          <w:numId w:val="3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Potential privacy concerns with location data (mitigated by consent and anonymization).</w:t>
      </w:r>
    </w:p>
    <w:p w:rsidR="00D90A22" w:rsidRPr="00D90A22" w:rsidRDefault="00D90A22" w:rsidP="0023269A">
      <w:pPr>
        <w:pStyle w:val="Heading1"/>
        <w:numPr>
          <w:ilvl w:val="1"/>
          <w:numId w:val="3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lastRenderedPageBreak/>
        <w:t>Initial setup costs and training needs.</w:t>
      </w:r>
    </w:p>
    <w:p w:rsidR="00D90A22" w:rsidRPr="00D90A22" w:rsidRDefault="00D90A22" w:rsidP="0023269A">
      <w:pPr>
        <w:pStyle w:val="Heading1"/>
        <w:numPr>
          <w:ilvl w:val="1"/>
          <w:numId w:val="32"/>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Limited offline functionality.</w:t>
      </w:r>
    </w:p>
    <w:p w:rsidR="00D90A22" w:rsidRDefault="00D90A22" w:rsidP="00D90A22">
      <w:pPr>
        <w:pStyle w:val="Heading1"/>
        <w:spacing w:line="360" w:lineRule="auto"/>
        <w:rPr>
          <w:rFonts w:ascii="Times New Roman" w:hAnsi="Times New Roman" w:cs="Times New Roman"/>
          <w:b w:val="0"/>
          <w:color w:val="000000" w:themeColor="text1"/>
        </w:rPr>
      </w:pPr>
    </w:p>
    <w:p w:rsidR="0023269A" w:rsidRPr="0023269A" w:rsidRDefault="0023269A" w:rsidP="0023269A"/>
    <w:p w:rsidR="00D90A22" w:rsidRPr="0023269A" w:rsidRDefault="0023269A" w:rsidP="00D90A22">
      <w:pPr>
        <w:pStyle w:val="Heading1"/>
        <w:spacing w:line="360" w:lineRule="auto"/>
        <w:rPr>
          <w:rFonts w:ascii="Times New Roman" w:hAnsi="Times New Roman" w:cs="Times New Roman"/>
          <w:bCs w:val="0"/>
          <w:color w:val="000000" w:themeColor="text1"/>
          <w:sz w:val="36"/>
          <w:szCs w:val="36"/>
        </w:rPr>
      </w:pPr>
      <w:r w:rsidRPr="0023269A">
        <w:rPr>
          <w:rFonts w:ascii="Times New Roman" w:hAnsi="Times New Roman" w:cs="Times New Roman"/>
          <w:bCs w:val="0"/>
          <w:color w:val="000000" w:themeColor="text1"/>
          <w:sz w:val="36"/>
          <w:szCs w:val="36"/>
        </w:rPr>
        <w:t>FUTURE ENHANCEMENTS</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Develop a companion </w:t>
      </w:r>
      <w:r w:rsidRPr="0023269A">
        <w:rPr>
          <w:rFonts w:ascii="Times New Roman" w:hAnsi="Times New Roman" w:cs="Times New Roman"/>
          <w:bCs w:val="0"/>
          <w:color w:val="000000" w:themeColor="text1"/>
        </w:rPr>
        <w:t>mobile app</w:t>
      </w:r>
      <w:r w:rsidRPr="00D90A22">
        <w:rPr>
          <w:rFonts w:ascii="Times New Roman" w:hAnsi="Times New Roman" w:cs="Times New Roman"/>
          <w:b w:val="0"/>
          <w:color w:val="000000" w:themeColor="text1"/>
        </w:rPr>
        <w:t xml:space="preserve"> (Android/iOS) for better accessibility.</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 xml:space="preserve">Integrate </w:t>
      </w:r>
      <w:r w:rsidRPr="0023269A">
        <w:rPr>
          <w:rFonts w:ascii="Times New Roman" w:hAnsi="Times New Roman" w:cs="Times New Roman"/>
          <w:bCs w:val="0"/>
          <w:color w:val="000000" w:themeColor="text1"/>
        </w:rPr>
        <w:t>AI/ML</w:t>
      </w:r>
      <w:r w:rsidRPr="00D90A22">
        <w:rPr>
          <w:rFonts w:ascii="Times New Roman" w:hAnsi="Times New Roman" w:cs="Times New Roman"/>
          <w:b w:val="0"/>
          <w:color w:val="000000" w:themeColor="text1"/>
        </w:rPr>
        <w:t xml:space="preserve"> for predictive ETAs, dynamic routing, or demand forecasting.</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Add payment gateway for premium/future paid services.</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Incorporate IoT sensors for passenger counting or fuel monitoring.</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Expand to include bike-sharing, carpooling, or electric vehicle integration.</w:t>
      </w:r>
    </w:p>
    <w:p w:rsidR="00D90A22" w:rsidRPr="00D90A22" w:rsidRDefault="00D90A22" w:rsidP="0023269A">
      <w:pPr>
        <w:pStyle w:val="Heading1"/>
        <w:numPr>
          <w:ilvl w:val="1"/>
          <w:numId w:val="35"/>
        </w:numPr>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Multi-campus support or public transit linkage.</w:t>
      </w:r>
    </w:p>
    <w:p w:rsidR="00D90A22" w:rsidRDefault="00D90A22" w:rsidP="00D90A22">
      <w:pPr>
        <w:pStyle w:val="Heading1"/>
        <w:spacing w:line="360" w:lineRule="auto"/>
        <w:rPr>
          <w:rFonts w:ascii="Times New Roman" w:hAnsi="Times New Roman" w:cs="Times New Roman"/>
          <w:b w:val="0"/>
          <w:color w:val="000000" w:themeColor="text1"/>
        </w:rPr>
      </w:pPr>
    </w:p>
    <w:p w:rsidR="0023269A" w:rsidRPr="0023269A" w:rsidRDefault="0023269A" w:rsidP="0023269A"/>
    <w:p w:rsidR="00D90A22" w:rsidRPr="0023269A" w:rsidRDefault="0023269A" w:rsidP="00D90A22">
      <w:pPr>
        <w:pStyle w:val="Heading1"/>
        <w:spacing w:line="360" w:lineRule="auto"/>
        <w:rPr>
          <w:rFonts w:ascii="Times New Roman" w:hAnsi="Times New Roman" w:cs="Times New Roman"/>
          <w:bCs w:val="0"/>
          <w:color w:val="000000" w:themeColor="text1"/>
          <w:sz w:val="36"/>
          <w:szCs w:val="36"/>
        </w:rPr>
      </w:pPr>
      <w:r w:rsidRPr="0023269A">
        <w:rPr>
          <w:rFonts w:ascii="Times New Roman" w:hAnsi="Times New Roman" w:cs="Times New Roman"/>
          <w:bCs w:val="0"/>
          <w:color w:val="000000" w:themeColor="text1"/>
          <w:sz w:val="36"/>
          <w:szCs w:val="36"/>
        </w:rPr>
        <w:lastRenderedPageBreak/>
        <w:t>CONCLUSION</w:t>
      </w:r>
    </w:p>
    <w:p w:rsidR="007D1447" w:rsidRDefault="00D90A22" w:rsidP="00D90A22">
      <w:pPr>
        <w:pStyle w:val="Heading1"/>
        <w:spacing w:line="360" w:lineRule="auto"/>
        <w:rPr>
          <w:rFonts w:ascii="Times New Roman" w:hAnsi="Times New Roman" w:cs="Times New Roman"/>
          <w:b w:val="0"/>
          <w:color w:val="000000" w:themeColor="text1"/>
        </w:rPr>
      </w:pPr>
      <w:r w:rsidRPr="00D90A22">
        <w:rPr>
          <w:rFonts w:ascii="Times New Roman" w:hAnsi="Times New Roman" w:cs="Times New Roman"/>
          <w:b w:val="0"/>
          <w:color w:val="000000" w:themeColor="text1"/>
        </w:rPr>
        <w:t>The Smart Campus Transport Management System represents a significant step toward modernizing university transportation. By addressing longstanding inefficiencies with digital tools—real-time tracking, seamless booking, and intelligent notifications—it promises safer, faster, and more reliable mobility. Successful implementation will enhance student welfare, reduce environmental impact, and serve as a model for other institutions seeking smart campus solutions.</w:t>
      </w:r>
    </w:p>
    <w:p w:rsidR="007774CC" w:rsidRPr="007774CC" w:rsidRDefault="007774CC" w:rsidP="007774CC"/>
    <w:p w:rsidR="00D74B05" w:rsidRDefault="007774CC" w:rsidP="00D74B05">
      <w:r w:rsidRPr="00006CBE">
        <w:rPr>
          <w:rFonts w:ascii="Times New Roman" w:hAnsi="Times New Roman" w:cs="Times New Roman"/>
          <w:sz w:val="28"/>
          <w:szCs w:val="28"/>
        </w:rPr>
        <w:t>Visit the Software:</w:t>
      </w:r>
      <w:r w:rsidR="003F366E" w:rsidRPr="003F366E">
        <w:t xml:space="preserve"> </w:t>
      </w:r>
      <w:hyperlink r:id="rId13" w:history="1">
        <w:r w:rsidR="003F366E" w:rsidRPr="003F366E">
          <w:rPr>
            <w:rStyle w:val="Hyperlink"/>
          </w:rPr>
          <w:t>https://sct-</w:t>
        </w:r>
        <w:r w:rsidR="003F366E" w:rsidRPr="003F366E">
          <w:rPr>
            <w:rStyle w:val="Hyperlink"/>
          </w:rPr>
          <w:t>p</w:t>
        </w:r>
        <w:r w:rsidR="003F366E" w:rsidRPr="003F366E">
          <w:rPr>
            <w:rStyle w:val="Hyperlink"/>
          </w:rPr>
          <w:t>hi.vercel.app/</w:t>
        </w:r>
      </w:hyperlink>
    </w:p>
    <w:p w:rsidR="00D74B05" w:rsidRDefault="00D74B05" w:rsidP="00D74B05"/>
    <w:p w:rsidR="007774CC" w:rsidRDefault="007774CC" w:rsidP="00D74B05">
      <w:pPr>
        <w:rPr>
          <w:b/>
          <w:bCs/>
        </w:rPr>
      </w:pPr>
      <w:r>
        <w:rPr>
          <w:b/>
          <w:bCs/>
        </w:rPr>
        <w:t xml:space="preserve">Logins For </w:t>
      </w:r>
      <w:r w:rsidRPr="007774CC">
        <w:rPr>
          <w:b/>
          <w:bCs/>
        </w:rPr>
        <w:t>Current Users:</w:t>
      </w:r>
    </w:p>
    <w:p w:rsidR="007774CC" w:rsidRPr="00D74B05" w:rsidRDefault="007774CC" w:rsidP="00D74B05">
      <w:r w:rsidRPr="007774CC">
        <w:t xml:space="preserve"> //Drivers</w:t>
      </w:r>
      <w:r w:rsidRPr="007774CC">
        <w:tab/>
      </w:r>
    </w:p>
    <w:p w:rsidR="007774CC" w:rsidRDefault="00D74B05" w:rsidP="00D74B05">
      <w:r w:rsidRPr="00D74B05">
        <w:t>       </w:t>
      </w:r>
      <w:r w:rsidR="007774CC">
        <w:t xml:space="preserve"> </w:t>
      </w:r>
      <w:r w:rsidRPr="00D74B05">
        <w:t>matricNumber: 'DRIVER001',</w:t>
      </w:r>
    </w:p>
    <w:p w:rsidR="007774CC" w:rsidRPr="00D74B05" w:rsidRDefault="00D74B05" w:rsidP="00D74B05">
      <w:r w:rsidRPr="00D74B05">
        <w:t>        matricNumber: 'DRIVER002',</w:t>
      </w:r>
    </w:p>
    <w:p w:rsidR="00D74B05" w:rsidRPr="00D74B05" w:rsidRDefault="00D74B05" w:rsidP="00D74B05">
      <w:r w:rsidRPr="00D74B05">
        <w:t>        matricNumber: 'DRIVER003',</w:t>
      </w:r>
    </w:p>
    <w:p w:rsidR="00D74B05" w:rsidRPr="00D74B05" w:rsidRDefault="00D74B05" w:rsidP="00D74B05">
      <w:r w:rsidRPr="00D74B05">
        <w:t xml:space="preserve">    </w:t>
      </w:r>
    </w:p>
    <w:p w:rsidR="00D74B05" w:rsidRPr="00D74B05" w:rsidRDefault="00D74B05" w:rsidP="00D74B05">
      <w:r w:rsidRPr="00D74B05">
        <w:t xml:space="preserve">      </w:t>
      </w:r>
      <w:r w:rsidRPr="00D74B05">
        <w:rPr>
          <w:i/>
          <w:iCs/>
        </w:rPr>
        <w:t>// Student</w:t>
      </w:r>
      <w:r>
        <w:rPr>
          <w:i/>
          <w:iCs/>
        </w:rPr>
        <w:t>s</w:t>
      </w:r>
    </w:p>
    <w:p w:rsidR="00D74B05" w:rsidRPr="00D74B05" w:rsidRDefault="00D74B05" w:rsidP="00D74B05">
      <w:r w:rsidRPr="00D74B05">
        <w:t>        matricNumber: 'SAZUG/1001'</w:t>
      </w:r>
    </w:p>
    <w:p w:rsidR="00D74B05" w:rsidRDefault="00D74B05" w:rsidP="00D74B05">
      <w:r w:rsidRPr="00D74B05">
        <w:t>        matricNumber: 'SAZUG/1002'</w:t>
      </w:r>
    </w:p>
    <w:p w:rsidR="00D74B05" w:rsidRDefault="00D74B05" w:rsidP="00D74B05"/>
    <w:p w:rsidR="00D74B05" w:rsidRPr="00D74B05" w:rsidRDefault="00D74B05" w:rsidP="00D74B05">
      <w:r w:rsidRPr="00D74B05">
        <w:t xml:space="preserve">      </w:t>
      </w:r>
      <w:r w:rsidRPr="00D74B05">
        <w:rPr>
          <w:i/>
          <w:iCs/>
        </w:rPr>
        <w:t>// Admi</w:t>
      </w:r>
      <w:r>
        <w:rPr>
          <w:i/>
          <w:iCs/>
        </w:rPr>
        <w:t>n</w:t>
      </w:r>
    </w:p>
    <w:p w:rsidR="00D74B05" w:rsidRPr="00D74B05" w:rsidRDefault="00D74B05" w:rsidP="00D74B05">
      <w:r w:rsidRPr="00D74B05">
        <w:t xml:space="preserve">        </w:t>
      </w:r>
      <w:r w:rsidR="007774CC">
        <w:t xml:space="preserve"> </w:t>
      </w:r>
      <w:r w:rsidRPr="00D74B05">
        <w:t>matricNumber: 'ADMIN001',</w:t>
      </w:r>
    </w:p>
    <w:p w:rsidR="00D74B05" w:rsidRPr="00D74B05" w:rsidRDefault="00D74B05" w:rsidP="00D74B05"/>
    <w:sectPr w:rsidR="00D74B05" w:rsidRPr="00D74B05"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956" w:rsidRDefault="007A5956" w:rsidP="001B35B1">
      <w:pPr>
        <w:spacing w:after="0" w:line="240" w:lineRule="auto"/>
      </w:pPr>
      <w:r>
        <w:separator/>
      </w:r>
    </w:p>
  </w:endnote>
  <w:endnote w:type="continuationSeparator" w:id="0">
    <w:p w:rsidR="007A5956" w:rsidRDefault="007A5956" w:rsidP="001B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30167"/>
      <w:docPartObj>
        <w:docPartGallery w:val="Page Numbers (Bottom of Page)"/>
        <w:docPartUnique/>
      </w:docPartObj>
    </w:sdtPr>
    <w:sdtEndPr>
      <w:rPr>
        <w:noProof/>
      </w:rPr>
    </w:sdtEndPr>
    <w:sdtContent>
      <w:p w:rsidR="001B35B1" w:rsidRDefault="001B35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B35B1" w:rsidRDefault="001B3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956" w:rsidRDefault="007A5956" w:rsidP="001B35B1">
      <w:pPr>
        <w:spacing w:after="0" w:line="240" w:lineRule="auto"/>
      </w:pPr>
      <w:r>
        <w:separator/>
      </w:r>
    </w:p>
  </w:footnote>
  <w:footnote w:type="continuationSeparator" w:id="0">
    <w:p w:rsidR="007A5956" w:rsidRDefault="007A5956" w:rsidP="001B3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A3CF3"/>
    <w:multiLevelType w:val="hybridMultilevel"/>
    <w:tmpl w:val="EE9C76F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1BB2115"/>
    <w:multiLevelType w:val="hybridMultilevel"/>
    <w:tmpl w:val="D8D29D6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DCC71A1"/>
    <w:multiLevelType w:val="hybridMultilevel"/>
    <w:tmpl w:val="E0300F5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E6200"/>
    <w:multiLevelType w:val="hybridMultilevel"/>
    <w:tmpl w:val="597C8492"/>
    <w:lvl w:ilvl="0" w:tplc="0409000B">
      <w:start w:val="1"/>
      <w:numFmt w:val="bullet"/>
      <w:lvlText w:val=""/>
      <w:lvlJc w:val="left"/>
      <w:pPr>
        <w:ind w:left="720" w:hanging="360"/>
      </w:pPr>
      <w:rPr>
        <w:rFonts w:ascii="Wingdings" w:hAnsi="Wingdings" w:hint="default"/>
      </w:rPr>
    </w:lvl>
    <w:lvl w:ilvl="1" w:tplc="559E1A50">
      <w:numFmt w:val="bullet"/>
      <w:lvlText w:val="-"/>
      <w:lvlJc w:val="left"/>
      <w:pPr>
        <w:ind w:left="1440" w:hanging="360"/>
      </w:pPr>
      <w:rPr>
        <w:rFonts w:ascii="Times New Roman" w:eastAsiaTheme="maj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8056F5"/>
    <w:multiLevelType w:val="hybridMultilevel"/>
    <w:tmpl w:val="72CEB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031A1"/>
    <w:multiLevelType w:val="hybridMultilevel"/>
    <w:tmpl w:val="33EAF964"/>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DE7967"/>
    <w:multiLevelType w:val="hybridMultilevel"/>
    <w:tmpl w:val="63FC3F7E"/>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BD03DA"/>
    <w:multiLevelType w:val="hybridMultilevel"/>
    <w:tmpl w:val="C194D778"/>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D2632A"/>
    <w:multiLevelType w:val="hybridMultilevel"/>
    <w:tmpl w:val="38C8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17E60"/>
    <w:multiLevelType w:val="hybridMultilevel"/>
    <w:tmpl w:val="0958F6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2494B"/>
    <w:multiLevelType w:val="hybridMultilevel"/>
    <w:tmpl w:val="F496B6D8"/>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A777EA"/>
    <w:multiLevelType w:val="hybridMultilevel"/>
    <w:tmpl w:val="2A125C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55C29"/>
    <w:multiLevelType w:val="hybridMultilevel"/>
    <w:tmpl w:val="B3009D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770173"/>
    <w:multiLevelType w:val="hybridMultilevel"/>
    <w:tmpl w:val="9046652E"/>
    <w:lvl w:ilvl="0" w:tplc="A14C5258">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7F14A50"/>
    <w:multiLevelType w:val="hybridMultilevel"/>
    <w:tmpl w:val="32B481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B955F0"/>
    <w:multiLevelType w:val="hybridMultilevel"/>
    <w:tmpl w:val="63F8813E"/>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9764F"/>
    <w:multiLevelType w:val="hybridMultilevel"/>
    <w:tmpl w:val="463CE1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31E0A63"/>
    <w:multiLevelType w:val="hybridMultilevel"/>
    <w:tmpl w:val="C608CA3C"/>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AC4D40"/>
    <w:multiLevelType w:val="hybridMultilevel"/>
    <w:tmpl w:val="D07CCDE4"/>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135DA4"/>
    <w:multiLevelType w:val="hybridMultilevel"/>
    <w:tmpl w:val="DEA2766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9F083E"/>
    <w:multiLevelType w:val="hybridMultilevel"/>
    <w:tmpl w:val="A3E63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65F43"/>
    <w:multiLevelType w:val="hybridMultilevel"/>
    <w:tmpl w:val="0F68636C"/>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C3088D"/>
    <w:multiLevelType w:val="hybridMultilevel"/>
    <w:tmpl w:val="796CA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55695"/>
    <w:multiLevelType w:val="hybridMultilevel"/>
    <w:tmpl w:val="D668038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ECF15DA"/>
    <w:multiLevelType w:val="hybridMultilevel"/>
    <w:tmpl w:val="A34E6ADA"/>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2623AD"/>
    <w:multiLevelType w:val="hybridMultilevel"/>
    <w:tmpl w:val="4148FD08"/>
    <w:lvl w:ilvl="0" w:tplc="A14C525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812277">
    <w:abstractNumId w:val="8"/>
  </w:num>
  <w:num w:numId="2" w16cid:durableId="430512265">
    <w:abstractNumId w:val="6"/>
  </w:num>
  <w:num w:numId="3" w16cid:durableId="1063722526">
    <w:abstractNumId w:val="5"/>
  </w:num>
  <w:num w:numId="4" w16cid:durableId="306399067">
    <w:abstractNumId w:val="4"/>
  </w:num>
  <w:num w:numId="5" w16cid:durableId="1905409811">
    <w:abstractNumId w:val="7"/>
  </w:num>
  <w:num w:numId="6" w16cid:durableId="844125681">
    <w:abstractNumId w:val="3"/>
  </w:num>
  <w:num w:numId="7" w16cid:durableId="932782121">
    <w:abstractNumId w:val="2"/>
  </w:num>
  <w:num w:numId="8" w16cid:durableId="2122651954">
    <w:abstractNumId w:val="1"/>
  </w:num>
  <w:num w:numId="9" w16cid:durableId="236717523">
    <w:abstractNumId w:val="0"/>
  </w:num>
  <w:num w:numId="10" w16cid:durableId="1682775462">
    <w:abstractNumId w:val="17"/>
  </w:num>
  <w:num w:numId="11" w16cid:durableId="2065368652">
    <w:abstractNumId w:val="24"/>
  </w:num>
  <w:num w:numId="12" w16cid:durableId="798651650">
    <w:abstractNumId w:val="22"/>
  </w:num>
  <w:num w:numId="13" w16cid:durableId="729113425">
    <w:abstractNumId w:val="28"/>
  </w:num>
  <w:num w:numId="14" w16cid:durableId="239826864">
    <w:abstractNumId w:val="31"/>
  </w:num>
  <w:num w:numId="15" w16cid:durableId="1834908028">
    <w:abstractNumId w:val="16"/>
  </w:num>
  <w:num w:numId="16" w16cid:durableId="390617004">
    <w:abstractNumId w:val="25"/>
  </w:num>
  <w:num w:numId="17" w16cid:durableId="196357677">
    <w:abstractNumId w:val="21"/>
  </w:num>
  <w:num w:numId="18" w16cid:durableId="1665431412">
    <w:abstractNumId w:val="19"/>
  </w:num>
  <w:num w:numId="19" w16cid:durableId="145826340">
    <w:abstractNumId w:val="9"/>
  </w:num>
  <w:num w:numId="20" w16cid:durableId="2144106791">
    <w:abstractNumId w:val="18"/>
  </w:num>
  <w:num w:numId="21" w16cid:durableId="724111491">
    <w:abstractNumId w:val="15"/>
  </w:num>
  <w:num w:numId="22" w16cid:durableId="24723320">
    <w:abstractNumId w:val="13"/>
  </w:num>
  <w:num w:numId="23" w16cid:durableId="2042390612">
    <w:abstractNumId w:val="34"/>
  </w:num>
  <w:num w:numId="24" w16cid:durableId="1083458102">
    <w:abstractNumId w:val="29"/>
  </w:num>
  <w:num w:numId="25" w16cid:durableId="1104151594">
    <w:abstractNumId w:val="26"/>
  </w:num>
  <w:num w:numId="26" w16cid:durableId="1366785003">
    <w:abstractNumId w:val="20"/>
  </w:num>
  <w:num w:numId="27" w16cid:durableId="570697413">
    <w:abstractNumId w:val="30"/>
  </w:num>
  <w:num w:numId="28" w16cid:durableId="1019888911">
    <w:abstractNumId w:val="14"/>
  </w:num>
  <w:num w:numId="29" w16cid:durableId="1345279700">
    <w:abstractNumId w:val="33"/>
  </w:num>
  <w:num w:numId="30" w16cid:durableId="1422219653">
    <w:abstractNumId w:val="12"/>
  </w:num>
  <w:num w:numId="31" w16cid:durableId="565142518">
    <w:abstractNumId w:val="11"/>
  </w:num>
  <w:num w:numId="32" w16cid:durableId="1820800522">
    <w:abstractNumId w:val="10"/>
  </w:num>
  <w:num w:numId="33" w16cid:durableId="1577739271">
    <w:abstractNumId w:val="23"/>
  </w:num>
  <w:num w:numId="34" w16cid:durableId="1151823468">
    <w:abstractNumId w:val="27"/>
  </w:num>
  <w:num w:numId="35" w16cid:durableId="15201979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074"/>
    <w:rsid w:val="0015074B"/>
    <w:rsid w:val="001B35B1"/>
    <w:rsid w:val="00200EF4"/>
    <w:rsid w:val="0023269A"/>
    <w:rsid w:val="0029639D"/>
    <w:rsid w:val="002977AF"/>
    <w:rsid w:val="00326F90"/>
    <w:rsid w:val="003F366E"/>
    <w:rsid w:val="004C2177"/>
    <w:rsid w:val="00522F4E"/>
    <w:rsid w:val="006732DA"/>
    <w:rsid w:val="007774CC"/>
    <w:rsid w:val="007A5956"/>
    <w:rsid w:val="007C6787"/>
    <w:rsid w:val="007D1447"/>
    <w:rsid w:val="009A3DC3"/>
    <w:rsid w:val="00AA1D8D"/>
    <w:rsid w:val="00B47730"/>
    <w:rsid w:val="00CB0664"/>
    <w:rsid w:val="00D74B05"/>
    <w:rsid w:val="00D90A22"/>
    <w:rsid w:val="00E703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E2BCC"/>
  <w14:defaultImageDpi w14:val="300"/>
  <w15:docId w15:val="{D437E4E9-EEE5-49ED-AC82-3BC5C881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74CC"/>
    <w:rPr>
      <w:color w:val="0000FF" w:themeColor="hyperlink"/>
      <w:u w:val="single"/>
    </w:rPr>
  </w:style>
  <w:style w:type="character" w:styleId="UnresolvedMention">
    <w:name w:val="Unresolved Mention"/>
    <w:basedOn w:val="DefaultParagraphFont"/>
    <w:uiPriority w:val="99"/>
    <w:semiHidden/>
    <w:unhideWhenUsed/>
    <w:rsid w:val="003F366E"/>
    <w:rPr>
      <w:color w:val="605E5C"/>
      <w:shd w:val="clear" w:color="auto" w:fill="E1DFDD"/>
    </w:rPr>
  </w:style>
  <w:style w:type="character" w:styleId="FollowedHyperlink">
    <w:name w:val="FollowedHyperlink"/>
    <w:basedOn w:val="DefaultParagraphFont"/>
    <w:uiPriority w:val="99"/>
    <w:semiHidden/>
    <w:unhideWhenUsed/>
    <w:rsid w:val="003F36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t-phi.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1505</Words>
  <Characters>8583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 EBENE</cp:lastModifiedBy>
  <cp:revision>6</cp:revision>
  <cp:lastPrinted>2026-03-25T12:59:00Z</cp:lastPrinted>
  <dcterms:created xsi:type="dcterms:W3CDTF">2013-12-23T23:15:00Z</dcterms:created>
  <dcterms:modified xsi:type="dcterms:W3CDTF">2026-03-25T13:19:00Z</dcterms:modified>
  <cp:category/>
</cp:coreProperties>
</file>